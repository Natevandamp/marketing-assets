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42B4B" w14:textId="77777777" w:rsidR="000478B7" w:rsidRPr="00511252" w:rsidRDefault="00000000">
      <w:pPr>
        <w:pStyle w:val="Titel"/>
        <w:jc w:val="center"/>
        <w:rPr>
          <w:lang w:val="de-DE"/>
        </w:rPr>
      </w:pPr>
      <w:proofErr w:type="spellStart"/>
      <w:r w:rsidRPr="00511252">
        <w:rPr>
          <w:lang w:val="de-DE"/>
        </w:rPr>
        <w:t>RefineSimple</w:t>
      </w:r>
      <w:proofErr w:type="spellEnd"/>
      <w:r w:rsidRPr="00511252">
        <w:rPr>
          <w:lang w:val="de-DE"/>
        </w:rPr>
        <w:t xml:space="preserve"> Brand </w:t>
      </w:r>
      <w:proofErr w:type="spellStart"/>
      <w:r w:rsidRPr="00511252">
        <w:rPr>
          <w:lang w:val="de-DE"/>
        </w:rPr>
        <w:t>Playbook</w:t>
      </w:r>
      <w:proofErr w:type="spellEnd"/>
      <w:r w:rsidRPr="00511252">
        <w:rPr>
          <w:lang w:val="de-DE"/>
        </w:rPr>
        <w:br/>
        <w:t>Band 1 – Die Marke</w:t>
      </w:r>
    </w:p>
    <w:p w14:paraId="68DDAD64" w14:textId="77777777" w:rsidR="000478B7" w:rsidRPr="00511252" w:rsidRDefault="00000000">
      <w:pPr>
        <w:pStyle w:val="berschrift1"/>
        <w:rPr>
          <w:lang w:val="de-DE"/>
        </w:rPr>
      </w:pPr>
      <w:r w:rsidRPr="00511252">
        <w:rPr>
          <w:lang w:val="de-DE"/>
        </w:rPr>
        <w:t>Einleitung</w:t>
      </w:r>
    </w:p>
    <w:p w14:paraId="1B51CAAB" w14:textId="77777777" w:rsidR="000478B7" w:rsidRPr="00511252" w:rsidRDefault="00000000">
      <w:pPr>
        <w:rPr>
          <w:lang w:val="de-DE"/>
        </w:rPr>
      </w:pPr>
      <w:r w:rsidRPr="00511252">
        <w:rPr>
          <w:lang w:val="de-DE"/>
        </w:rPr>
        <w:t xml:space="preserve">Dieses Dokument bildet das Fundament der Marke </w:t>
      </w:r>
      <w:proofErr w:type="spellStart"/>
      <w:r w:rsidRPr="00511252">
        <w:rPr>
          <w:lang w:val="de-DE"/>
        </w:rPr>
        <w:t>RefineSimple</w:t>
      </w:r>
      <w:proofErr w:type="spellEnd"/>
      <w:r w:rsidRPr="00511252">
        <w:rPr>
          <w:lang w:val="de-DE"/>
        </w:rPr>
        <w:t xml:space="preserve">. Es definiert nicht nur, wie die Marke aussieht oder spricht, sondern wie sie denkt. Jede zukünftige Entscheidung – egal ob </w:t>
      </w:r>
      <w:proofErr w:type="spellStart"/>
      <w:r w:rsidRPr="00511252">
        <w:rPr>
          <w:lang w:val="de-DE"/>
        </w:rPr>
        <w:t>Social</w:t>
      </w:r>
      <w:proofErr w:type="spellEnd"/>
      <w:r w:rsidRPr="00511252">
        <w:rPr>
          <w:lang w:val="de-DE"/>
        </w:rPr>
        <w:t xml:space="preserve"> Media, Produktentwicklung, Website, Newsletter oder App – muss mit diesem Dokument vereinbar sein.</w:t>
      </w:r>
    </w:p>
    <w:p w14:paraId="2BD8C6D5" w14:textId="77777777" w:rsidR="000478B7" w:rsidRPr="00511252" w:rsidRDefault="00000000">
      <w:pPr>
        <w:pStyle w:val="berschrift1"/>
        <w:rPr>
          <w:lang w:val="de-DE"/>
        </w:rPr>
      </w:pPr>
      <w:r w:rsidRPr="00511252">
        <w:rPr>
          <w:lang w:val="de-DE"/>
        </w:rPr>
        <w:t>1. Vision</w:t>
      </w:r>
    </w:p>
    <w:p w14:paraId="3650A283" w14:textId="77777777" w:rsidR="000478B7" w:rsidRPr="00511252" w:rsidRDefault="00000000">
      <w:pPr>
        <w:rPr>
          <w:lang w:val="de-DE"/>
        </w:rPr>
      </w:pPr>
      <w:proofErr w:type="spellStart"/>
      <w:r w:rsidRPr="00511252">
        <w:rPr>
          <w:lang w:val="de-DE"/>
        </w:rPr>
        <w:t>RefineSimple</w:t>
      </w:r>
      <w:proofErr w:type="spellEnd"/>
      <w:r w:rsidRPr="00511252">
        <w:rPr>
          <w:lang w:val="de-DE"/>
        </w:rPr>
        <w:t xml:space="preserve"> möchte die erste Trainings-App sein, der Menschen genauso vertrauen wie ihrem eigenen Körper – nur mit besseren Informationen. Langfristig soll Training nicht mehr auf Vermutungen, Trends oder starre Pläne basieren, sondern auf der individuellen Bereitschaft jedes einzelnen Menschen.</w:t>
      </w:r>
    </w:p>
    <w:p w14:paraId="4E7739DB" w14:textId="77777777" w:rsidR="000478B7" w:rsidRPr="00511252" w:rsidRDefault="00000000">
      <w:pPr>
        <w:rPr>
          <w:lang w:val="de-DE"/>
        </w:rPr>
      </w:pPr>
      <w:r w:rsidRPr="00511252">
        <w:rPr>
          <w:lang w:val="de-DE"/>
        </w:rPr>
        <w:t>Unsere Vision ist eine Welt, in der Menschen gesünder, nachhaltiger und erfolgreicher trainieren, weil sie die richtigen Entscheidungen zur richtigen Zeit treffen.</w:t>
      </w:r>
    </w:p>
    <w:p w14:paraId="4EF35E39" w14:textId="77777777" w:rsidR="000478B7" w:rsidRPr="00511252" w:rsidRDefault="00000000">
      <w:pPr>
        <w:pStyle w:val="berschrift1"/>
        <w:rPr>
          <w:lang w:val="de-DE"/>
        </w:rPr>
      </w:pPr>
      <w:r w:rsidRPr="00511252">
        <w:rPr>
          <w:lang w:val="de-DE"/>
        </w:rPr>
        <w:t>2. Mission</w:t>
      </w:r>
    </w:p>
    <w:p w14:paraId="69729E7A" w14:textId="77777777" w:rsidR="000478B7" w:rsidRPr="00511252" w:rsidRDefault="00000000">
      <w:pPr>
        <w:rPr>
          <w:lang w:val="de-DE"/>
        </w:rPr>
      </w:pPr>
      <w:r w:rsidRPr="00511252">
        <w:rPr>
          <w:lang w:val="de-DE"/>
        </w:rPr>
        <w:t xml:space="preserve">Wir helfen Menschen dabei, bessere Trainingsentscheidungen zu treffen. </w:t>
      </w:r>
      <w:proofErr w:type="gramStart"/>
      <w:r w:rsidRPr="00511252">
        <w:rPr>
          <w:lang w:val="de-DE"/>
        </w:rPr>
        <w:t>Nicht</w:t>
      </w:r>
      <w:proofErr w:type="gramEnd"/>
      <w:r w:rsidRPr="00511252">
        <w:rPr>
          <w:lang w:val="de-DE"/>
        </w:rPr>
        <w:t xml:space="preserve"> indem wir lauter werden als andere Fitness-Apps, sondern indem wir komplexe Daten in einfache, verständliche Empfehlungen übersetzen.</w:t>
      </w:r>
    </w:p>
    <w:p w14:paraId="6D368C21" w14:textId="77777777" w:rsidR="000478B7" w:rsidRPr="00511252" w:rsidRDefault="00000000">
      <w:pPr>
        <w:rPr>
          <w:lang w:val="de-DE"/>
        </w:rPr>
      </w:pPr>
      <w:proofErr w:type="spellStart"/>
      <w:r w:rsidRPr="00511252">
        <w:rPr>
          <w:lang w:val="de-DE"/>
        </w:rPr>
        <w:t>RefineSimple</w:t>
      </w:r>
      <w:proofErr w:type="spellEnd"/>
      <w:r w:rsidRPr="00511252">
        <w:rPr>
          <w:lang w:val="de-DE"/>
        </w:rPr>
        <w:t xml:space="preserve"> reduziert Komplexität. Die App nimmt Unsicherheit und ersetzt Vermutungen durch Klarheit.</w:t>
      </w:r>
    </w:p>
    <w:p w14:paraId="60AAB7B6" w14:textId="77777777" w:rsidR="000478B7" w:rsidRPr="00511252" w:rsidRDefault="00000000">
      <w:pPr>
        <w:pStyle w:val="berschrift1"/>
        <w:rPr>
          <w:lang w:val="de-DE"/>
        </w:rPr>
      </w:pPr>
      <w:r w:rsidRPr="00511252">
        <w:rPr>
          <w:lang w:val="de-DE"/>
        </w:rPr>
        <w:t xml:space="preserve">3. Warum </w:t>
      </w:r>
      <w:proofErr w:type="spellStart"/>
      <w:r w:rsidRPr="00511252">
        <w:rPr>
          <w:lang w:val="de-DE"/>
        </w:rPr>
        <w:t>RefineSimple</w:t>
      </w:r>
      <w:proofErr w:type="spellEnd"/>
      <w:r w:rsidRPr="00511252">
        <w:rPr>
          <w:lang w:val="de-DE"/>
        </w:rPr>
        <w:t xml:space="preserve"> existiert</w:t>
      </w:r>
    </w:p>
    <w:p w14:paraId="1056A659" w14:textId="77777777" w:rsidR="000478B7" w:rsidRPr="00511252" w:rsidRDefault="00000000">
      <w:pPr>
        <w:rPr>
          <w:lang w:val="de-DE"/>
        </w:rPr>
      </w:pPr>
      <w:r w:rsidRPr="00511252">
        <w:rPr>
          <w:lang w:val="de-DE"/>
        </w:rPr>
        <w:t>Die meisten Menschen scheitern nicht an mangelnder Motivation. Sie scheitern daran, dass sie nicht wissen, was ihr Körper heute wirklich braucht.</w:t>
      </w:r>
    </w:p>
    <w:p w14:paraId="67386704" w14:textId="77777777" w:rsidR="000478B7" w:rsidRPr="00511252" w:rsidRDefault="00000000">
      <w:pPr>
        <w:rPr>
          <w:lang w:val="de-DE"/>
        </w:rPr>
      </w:pPr>
      <w:r w:rsidRPr="00511252">
        <w:rPr>
          <w:lang w:val="de-DE"/>
        </w:rPr>
        <w:t xml:space="preserve">Fitness-Apps liefern häufig starre Pläne. </w:t>
      </w:r>
      <w:proofErr w:type="spellStart"/>
      <w:r w:rsidRPr="00511252">
        <w:rPr>
          <w:lang w:val="de-DE"/>
        </w:rPr>
        <w:t>RefineSimple</w:t>
      </w:r>
      <w:proofErr w:type="spellEnd"/>
      <w:r w:rsidRPr="00511252">
        <w:rPr>
          <w:lang w:val="de-DE"/>
        </w:rPr>
        <w:t xml:space="preserve"> bewertet den aktuellen Zustand des Körpers und unterstützt den Nutzer dabei, intelligent statt einfach nur hart zu trainieren.</w:t>
      </w:r>
    </w:p>
    <w:p w14:paraId="79D4F79D" w14:textId="77777777" w:rsidR="000478B7" w:rsidRPr="00511252" w:rsidRDefault="00000000">
      <w:pPr>
        <w:rPr>
          <w:lang w:val="de-DE"/>
        </w:rPr>
      </w:pPr>
      <w:r w:rsidRPr="00511252">
        <w:rPr>
          <w:lang w:val="de-DE"/>
        </w:rPr>
        <w:t>Wir verkaufen keine Trainingspläne. Wir verkaufen das Gefühl, die richtige Entscheidung zu treffen.</w:t>
      </w:r>
    </w:p>
    <w:p w14:paraId="7A2C4934" w14:textId="77777777" w:rsidR="000478B7" w:rsidRPr="00511252" w:rsidRDefault="00000000">
      <w:pPr>
        <w:pStyle w:val="berschrift1"/>
        <w:rPr>
          <w:lang w:val="de-DE"/>
        </w:rPr>
      </w:pPr>
      <w:r w:rsidRPr="00511252">
        <w:rPr>
          <w:lang w:val="de-DE"/>
        </w:rPr>
        <w:lastRenderedPageBreak/>
        <w:t>4. Positionierung</w:t>
      </w:r>
    </w:p>
    <w:p w14:paraId="100143CF" w14:textId="77777777" w:rsidR="000478B7" w:rsidRPr="00511252" w:rsidRDefault="00000000">
      <w:pPr>
        <w:rPr>
          <w:lang w:val="de-DE"/>
        </w:rPr>
      </w:pPr>
      <w:proofErr w:type="spellStart"/>
      <w:r w:rsidRPr="00511252">
        <w:rPr>
          <w:lang w:val="de-DE"/>
        </w:rPr>
        <w:t>RefineSimple</w:t>
      </w:r>
      <w:proofErr w:type="spellEnd"/>
      <w:r w:rsidRPr="00511252">
        <w:rPr>
          <w:lang w:val="de-DE"/>
        </w:rPr>
        <w:t xml:space="preserve"> ist kein klassischer Fitness-Tracker und kein weiterer KI-Chatbot. Die Marke positioniert sich als persönlicher Entscheidungsassistent für Training und Regeneration.</w:t>
      </w:r>
    </w:p>
    <w:p w14:paraId="1B930FAD" w14:textId="77777777" w:rsidR="000478B7" w:rsidRPr="00511252" w:rsidRDefault="00000000">
      <w:pPr>
        <w:rPr>
          <w:lang w:val="de-DE"/>
        </w:rPr>
      </w:pPr>
      <w:r w:rsidRPr="00511252">
        <w:rPr>
          <w:b/>
          <w:lang w:val="de-DE"/>
        </w:rPr>
        <w:t>Positionierungsformel:</w:t>
      </w:r>
    </w:p>
    <w:p w14:paraId="73CD3184" w14:textId="77777777" w:rsidR="000478B7" w:rsidRPr="00511252" w:rsidRDefault="00000000">
      <w:pPr>
        <w:rPr>
          <w:lang w:val="de-DE"/>
        </w:rPr>
      </w:pPr>
      <w:r w:rsidRPr="00511252">
        <w:rPr>
          <w:lang w:val="de-DE"/>
        </w:rPr>
        <w:t xml:space="preserve">Für ambitionierte Menschen, die ihr Training ernst nehmen, ist </w:t>
      </w:r>
      <w:proofErr w:type="spellStart"/>
      <w:r w:rsidRPr="00511252">
        <w:rPr>
          <w:lang w:val="de-DE"/>
        </w:rPr>
        <w:t>RefineSimple</w:t>
      </w:r>
      <w:proofErr w:type="spellEnd"/>
      <w:r w:rsidRPr="00511252">
        <w:rPr>
          <w:lang w:val="de-DE"/>
        </w:rPr>
        <w:t xml:space="preserve"> die KI, die den individuellen körperlichen Zustand versteht und daraus konkrete Handlungsempfehlungen ableitet.</w:t>
      </w:r>
    </w:p>
    <w:p w14:paraId="21F194B5" w14:textId="77777777" w:rsidR="000478B7" w:rsidRPr="00511252" w:rsidRDefault="00000000">
      <w:pPr>
        <w:rPr>
          <w:lang w:val="de-DE"/>
        </w:rPr>
      </w:pPr>
      <w:r w:rsidRPr="00511252">
        <w:rPr>
          <w:lang w:val="de-DE"/>
        </w:rPr>
        <w:t>Wir konkurrieren nicht über Funktionen. Wir konkurrieren über Vertrauen, Einfachheit und Relevanz.</w:t>
      </w:r>
    </w:p>
    <w:p w14:paraId="4BE2B20E" w14:textId="77777777" w:rsidR="000478B7" w:rsidRDefault="00000000">
      <w:pPr>
        <w:pStyle w:val="berschrift1"/>
      </w:pPr>
      <w:r>
        <w:t>5. Konkurrenzanalyse</w:t>
      </w:r>
    </w:p>
    <w:tbl>
      <w:tblPr>
        <w:tblStyle w:val="Tabellenraster"/>
        <w:tblW w:w="0" w:type="auto"/>
        <w:tblLook w:val="04A0" w:firstRow="1" w:lastRow="0" w:firstColumn="1" w:lastColumn="0" w:noHBand="0" w:noVBand="1"/>
      </w:tblPr>
      <w:tblGrid>
        <w:gridCol w:w="2156"/>
        <w:gridCol w:w="2157"/>
        <w:gridCol w:w="2158"/>
        <w:gridCol w:w="2159"/>
      </w:tblGrid>
      <w:tr w:rsidR="000478B7" w14:paraId="094CDB23" w14:textId="77777777">
        <w:tc>
          <w:tcPr>
            <w:tcW w:w="2160" w:type="dxa"/>
          </w:tcPr>
          <w:p w14:paraId="52D595CE" w14:textId="77777777" w:rsidR="000478B7" w:rsidRDefault="00000000">
            <w:r>
              <w:t>Marke</w:t>
            </w:r>
          </w:p>
        </w:tc>
        <w:tc>
          <w:tcPr>
            <w:tcW w:w="2160" w:type="dxa"/>
          </w:tcPr>
          <w:p w14:paraId="66E0EE0E" w14:textId="77777777" w:rsidR="000478B7" w:rsidRDefault="00000000">
            <w:r>
              <w:t>Stärke</w:t>
            </w:r>
          </w:p>
        </w:tc>
        <w:tc>
          <w:tcPr>
            <w:tcW w:w="2160" w:type="dxa"/>
          </w:tcPr>
          <w:p w14:paraId="5E197057" w14:textId="77777777" w:rsidR="000478B7" w:rsidRDefault="00000000">
            <w:r>
              <w:t>Schwäche</w:t>
            </w:r>
          </w:p>
        </w:tc>
        <w:tc>
          <w:tcPr>
            <w:tcW w:w="2160" w:type="dxa"/>
          </w:tcPr>
          <w:p w14:paraId="10F7B0F8" w14:textId="77777777" w:rsidR="000478B7" w:rsidRDefault="00000000">
            <w:r>
              <w:t>Chance für RefineSimple</w:t>
            </w:r>
          </w:p>
        </w:tc>
      </w:tr>
      <w:tr w:rsidR="000478B7" w14:paraId="5BF6CB3C" w14:textId="77777777">
        <w:tc>
          <w:tcPr>
            <w:tcW w:w="2160" w:type="dxa"/>
          </w:tcPr>
          <w:p w14:paraId="647F744D" w14:textId="77777777" w:rsidR="000478B7" w:rsidRDefault="00000000">
            <w:r>
              <w:t>WHOOP</w:t>
            </w:r>
          </w:p>
        </w:tc>
        <w:tc>
          <w:tcPr>
            <w:tcW w:w="2160" w:type="dxa"/>
          </w:tcPr>
          <w:p w14:paraId="089D9CB8" w14:textId="77777777" w:rsidR="000478B7" w:rsidRDefault="00000000">
            <w:r>
              <w:t>Recovery &amp; Lifestyle</w:t>
            </w:r>
          </w:p>
        </w:tc>
        <w:tc>
          <w:tcPr>
            <w:tcW w:w="2160" w:type="dxa"/>
          </w:tcPr>
          <w:p w14:paraId="21920428" w14:textId="77777777" w:rsidR="000478B7" w:rsidRDefault="00000000">
            <w:r>
              <w:t>Komplex, teuer</w:t>
            </w:r>
          </w:p>
        </w:tc>
        <w:tc>
          <w:tcPr>
            <w:tcW w:w="2160" w:type="dxa"/>
          </w:tcPr>
          <w:p w14:paraId="79B626AE" w14:textId="77777777" w:rsidR="000478B7" w:rsidRDefault="00000000">
            <w:r>
              <w:t>Einfachere Entscheidungen statt Datenflut</w:t>
            </w:r>
          </w:p>
        </w:tc>
      </w:tr>
      <w:tr w:rsidR="000478B7" w14:paraId="3EE3F733" w14:textId="77777777">
        <w:tc>
          <w:tcPr>
            <w:tcW w:w="2160" w:type="dxa"/>
          </w:tcPr>
          <w:p w14:paraId="25DF9789" w14:textId="77777777" w:rsidR="000478B7" w:rsidRDefault="00000000">
            <w:r>
              <w:t>Garmin</w:t>
            </w:r>
          </w:p>
        </w:tc>
        <w:tc>
          <w:tcPr>
            <w:tcW w:w="2160" w:type="dxa"/>
          </w:tcPr>
          <w:p w14:paraId="0DC53B57" w14:textId="77777777" w:rsidR="000478B7" w:rsidRDefault="00000000">
            <w:r>
              <w:t>Hardware &amp; Daten</w:t>
            </w:r>
          </w:p>
        </w:tc>
        <w:tc>
          <w:tcPr>
            <w:tcW w:w="2160" w:type="dxa"/>
          </w:tcPr>
          <w:p w14:paraId="6282208A" w14:textId="77777777" w:rsidR="000478B7" w:rsidRDefault="00000000">
            <w:r>
              <w:t>Technisch, wenig emotional</w:t>
            </w:r>
          </w:p>
        </w:tc>
        <w:tc>
          <w:tcPr>
            <w:tcW w:w="2160" w:type="dxa"/>
          </w:tcPr>
          <w:p w14:paraId="35274738" w14:textId="77777777" w:rsidR="000478B7" w:rsidRDefault="00000000">
            <w:r>
              <w:t>Menschlicher Markenauftritt</w:t>
            </w:r>
          </w:p>
        </w:tc>
      </w:tr>
      <w:tr w:rsidR="000478B7" w14:paraId="5A4A3FF8" w14:textId="77777777">
        <w:tc>
          <w:tcPr>
            <w:tcW w:w="2160" w:type="dxa"/>
          </w:tcPr>
          <w:p w14:paraId="4A8F40C9" w14:textId="77777777" w:rsidR="000478B7" w:rsidRDefault="00000000">
            <w:r>
              <w:t>Athlytic</w:t>
            </w:r>
          </w:p>
        </w:tc>
        <w:tc>
          <w:tcPr>
            <w:tcW w:w="2160" w:type="dxa"/>
          </w:tcPr>
          <w:p w14:paraId="74B53004" w14:textId="77777777" w:rsidR="000478B7" w:rsidRDefault="00000000">
            <w:r>
              <w:t>Apple Health Integration</w:t>
            </w:r>
          </w:p>
        </w:tc>
        <w:tc>
          <w:tcPr>
            <w:tcW w:w="2160" w:type="dxa"/>
          </w:tcPr>
          <w:p w14:paraId="65FFF0DA" w14:textId="77777777" w:rsidR="000478B7" w:rsidRDefault="00000000">
            <w:r>
              <w:t>Sehr datenlastig</w:t>
            </w:r>
          </w:p>
        </w:tc>
        <w:tc>
          <w:tcPr>
            <w:tcW w:w="2160" w:type="dxa"/>
          </w:tcPr>
          <w:p w14:paraId="26C7CE83" w14:textId="77777777" w:rsidR="000478B7" w:rsidRDefault="00000000">
            <w:r>
              <w:t>Emotionale Kommunikation</w:t>
            </w:r>
          </w:p>
        </w:tc>
      </w:tr>
      <w:tr w:rsidR="000478B7" w14:paraId="69A73ACA" w14:textId="77777777">
        <w:tc>
          <w:tcPr>
            <w:tcW w:w="2160" w:type="dxa"/>
          </w:tcPr>
          <w:p w14:paraId="6D84F8C3" w14:textId="77777777" w:rsidR="000478B7" w:rsidRDefault="00000000">
            <w:r>
              <w:t>Hevy</w:t>
            </w:r>
          </w:p>
        </w:tc>
        <w:tc>
          <w:tcPr>
            <w:tcW w:w="2160" w:type="dxa"/>
          </w:tcPr>
          <w:p w14:paraId="214851B8" w14:textId="77777777" w:rsidR="000478B7" w:rsidRDefault="00000000">
            <w:r>
              <w:t>Workout Logging</w:t>
            </w:r>
          </w:p>
        </w:tc>
        <w:tc>
          <w:tcPr>
            <w:tcW w:w="2160" w:type="dxa"/>
          </w:tcPr>
          <w:p w14:paraId="6E73C380" w14:textId="77777777" w:rsidR="000478B7" w:rsidRDefault="00000000">
            <w:r>
              <w:t>Fokus nur Krafttraining</w:t>
            </w:r>
          </w:p>
        </w:tc>
        <w:tc>
          <w:tcPr>
            <w:tcW w:w="2160" w:type="dxa"/>
          </w:tcPr>
          <w:p w14:paraId="6A200686" w14:textId="77777777" w:rsidR="000478B7" w:rsidRDefault="00000000">
            <w:r>
              <w:t>Ganzheitlicher Gesundheitsansatz</w:t>
            </w:r>
          </w:p>
        </w:tc>
      </w:tr>
      <w:tr w:rsidR="000478B7" w14:paraId="4ECA9E56" w14:textId="77777777">
        <w:tc>
          <w:tcPr>
            <w:tcW w:w="2160" w:type="dxa"/>
          </w:tcPr>
          <w:p w14:paraId="4F8737BD" w14:textId="77777777" w:rsidR="000478B7" w:rsidRDefault="00000000">
            <w:r>
              <w:t>ChatGPT</w:t>
            </w:r>
          </w:p>
        </w:tc>
        <w:tc>
          <w:tcPr>
            <w:tcW w:w="2160" w:type="dxa"/>
          </w:tcPr>
          <w:p w14:paraId="11723E21" w14:textId="77777777" w:rsidR="000478B7" w:rsidRDefault="00000000">
            <w:r>
              <w:t>Beliebige Antworten</w:t>
            </w:r>
          </w:p>
        </w:tc>
        <w:tc>
          <w:tcPr>
            <w:tcW w:w="2160" w:type="dxa"/>
          </w:tcPr>
          <w:p w14:paraId="66C6441D" w14:textId="77777777" w:rsidR="000478B7" w:rsidRDefault="00000000">
            <w:r>
              <w:t>Kein persönlicher Kontext</w:t>
            </w:r>
          </w:p>
        </w:tc>
        <w:tc>
          <w:tcPr>
            <w:tcW w:w="2160" w:type="dxa"/>
          </w:tcPr>
          <w:p w14:paraId="5F2FFB5A" w14:textId="77777777" w:rsidR="000478B7" w:rsidRDefault="00000000">
            <w:r>
              <w:t>Kontextbasierte KI-Empfehlungen</w:t>
            </w:r>
          </w:p>
        </w:tc>
      </w:tr>
    </w:tbl>
    <w:p w14:paraId="4E291FA2" w14:textId="77777777" w:rsidR="000478B7" w:rsidRDefault="00000000">
      <w:pPr>
        <w:pStyle w:val="berschrift1"/>
      </w:pPr>
      <w:r>
        <w:t>6. Markenwerte</w:t>
      </w:r>
    </w:p>
    <w:p w14:paraId="1AAF7441" w14:textId="77777777" w:rsidR="000478B7" w:rsidRPr="00511252" w:rsidRDefault="00000000">
      <w:pPr>
        <w:rPr>
          <w:lang w:val="de-DE"/>
        </w:rPr>
      </w:pPr>
      <w:r w:rsidRPr="00511252">
        <w:rPr>
          <w:lang w:val="de-DE"/>
        </w:rPr>
        <w:t>• Klarheit: Wir machen Komplexes verständlich.</w:t>
      </w:r>
    </w:p>
    <w:p w14:paraId="580B9264" w14:textId="77777777" w:rsidR="000478B7" w:rsidRPr="00511252" w:rsidRDefault="00000000">
      <w:pPr>
        <w:rPr>
          <w:lang w:val="de-DE"/>
        </w:rPr>
      </w:pPr>
      <w:r w:rsidRPr="00511252">
        <w:rPr>
          <w:lang w:val="de-DE"/>
        </w:rPr>
        <w:t>• Vertrauen: Jede Aussage muss nachvollziehbar sein.</w:t>
      </w:r>
    </w:p>
    <w:p w14:paraId="4EFBE9AF" w14:textId="77777777" w:rsidR="000478B7" w:rsidRPr="00511252" w:rsidRDefault="00000000">
      <w:pPr>
        <w:rPr>
          <w:lang w:val="de-DE"/>
        </w:rPr>
      </w:pPr>
      <w:r w:rsidRPr="00511252">
        <w:rPr>
          <w:lang w:val="de-DE"/>
        </w:rPr>
        <w:t>• Empathie: Wir sprechen mit Menschen, niemals auf sie herab.</w:t>
      </w:r>
    </w:p>
    <w:p w14:paraId="3140B2DF" w14:textId="77777777" w:rsidR="000478B7" w:rsidRPr="00511252" w:rsidRDefault="00000000">
      <w:pPr>
        <w:rPr>
          <w:lang w:val="de-DE"/>
        </w:rPr>
      </w:pPr>
      <w:r w:rsidRPr="00511252">
        <w:rPr>
          <w:lang w:val="de-DE"/>
        </w:rPr>
        <w:t>• Fortschritt: Kontinuierliche Verbesserung statt Perfektion.</w:t>
      </w:r>
    </w:p>
    <w:p w14:paraId="1A1AD5C1" w14:textId="77777777" w:rsidR="000478B7" w:rsidRPr="00511252" w:rsidRDefault="00000000">
      <w:pPr>
        <w:rPr>
          <w:lang w:val="de-DE"/>
        </w:rPr>
      </w:pPr>
      <w:r w:rsidRPr="00511252">
        <w:rPr>
          <w:lang w:val="de-DE"/>
        </w:rPr>
        <w:t>• Ruhe: Keine Panikmache, kein Clickbait ohne Substanz.</w:t>
      </w:r>
    </w:p>
    <w:p w14:paraId="1286FE32" w14:textId="77777777" w:rsidR="000478B7" w:rsidRPr="00511252" w:rsidRDefault="00000000">
      <w:pPr>
        <w:rPr>
          <w:lang w:val="de-DE"/>
        </w:rPr>
      </w:pPr>
      <w:r w:rsidRPr="00511252">
        <w:rPr>
          <w:lang w:val="de-DE"/>
        </w:rPr>
        <w:t>• Ehrlichkeit: Wir versprechen niemals Wunder.</w:t>
      </w:r>
    </w:p>
    <w:p w14:paraId="5FD276AA" w14:textId="77777777" w:rsidR="000478B7" w:rsidRPr="00511252" w:rsidRDefault="00000000">
      <w:pPr>
        <w:pStyle w:val="berschrift1"/>
        <w:rPr>
          <w:lang w:val="de-DE"/>
        </w:rPr>
      </w:pPr>
      <w:r w:rsidRPr="00511252">
        <w:rPr>
          <w:lang w:val="de-DE"/>
        </w:rPr>
        <w:t>7. Markenstimme</w:t>
      </w:r>
    </w:p>
    <w:p w14:paraId="281F41EF" w14:textId="77777777" w:rsidR="000478B7" w:rsidRPr="00511252" w:rsidRDefault="00000000">
      <w:pPr>
        <w:rPr>
          <w:lang w:val="de-DE"/>
        </w:rPr>
      </w:pPr>
      <w:proofErr w:type="spellStart"/>
      <w:r w:rsidRPr="00511252">
        <w:rPr>
          <w:lang w:val="de-DE"/>
        </w:rPr>
        <w:t>RefineSimple</w:t>
      </w:r>
      <w:proofErr w:type="spellEnd"/>
      <w:r w:rsidRPr="00511252">
        <w:rPr>
          <w:lang w:val="de-DE"/>
        </w:rPr>
        <w:t xml:space="preserve"> spricht wie ein intelligenter Coach, der zuhört. Ruhig. Kompetent. Ehrlich. Niemals arrogant.</w:t>
      </w:r>
    </w:p>
    <w:p w14:paraId="5231300F" w14:textId="77777777" w:rsidR="000478B7" w:rsidRPr="00511252" w:rsidRDefault="00000000">
      <w:pPr>
        <w:rPr>
          <w:lang w:val="de-DE"/>
        </w:rPr>
      </w:pPr>
      <w:r w:rsidRPr="00511252">
        <w:rPr>
          <w:lang w:val="de-DE"/>
        </w:rPr>
        <w:lastRenderedPageBreak/>
        <w:t>Die Marke erklärt, statt zu belehren. Sie motiviert, ohne Druck aufzubauen. Sie nutzt klare Sprache und vermeidet Fachjargon, wenn dieser keinen Mehrwert liefert.</w:t>
      </w:r>
    </w:p>
    <w:p w14:paraId="440D9F2B" w14:textId="77777777" w:rsidR="000478B7" w:rsidRPr="00511252" w:rsidRDefault="00000000">
      <w:pPr>
        <w:pStyle w:val="berschrift1"/>
        <w:rPr>
          <w:lang w:val="de-DE"/>
        </w:rPr>
      </w:pPr>
      <w:r w:rsidRPr="00511252">
        <w:rPr>
          <w:lang w:val="de-DE"/>
        </w:rPr>
        <w:t>8. Tonalität</w:t>
      </w:r>
    </w:p>
    <w:p w14:paraId="59A007CA" w14:textId="77777777" w:rsidR="000478B7" w:rsidRPr="00511252" w:rsidRDefault="00000000">
      <w:pPr>
        <w:rPr>
          <w:lang w:val="de-DE"/>
        </w:rPr>
      </w:pPr>
      <w:r w:rsidRPr="00511252">
        <w:rPr>
          <w:lang w:val="de-DE"/>
        </w:rPr>
        <w:t>• Ruhig statt laut</w:t>
      </w:r>
    </w:p>
    <w:p w14:paraId="6B57C20C" w14:textId="77777777" w:rsidR="000478B7" w:rsidRPr="00511252" w:rsidRDefault="00000000">
      <w:pPr>
        <w:rPr>
          <w:lang w:val="de-DE"/>
        </w:rPr>
      </w:pPr>
      <w:r w:rsidRPr="00511252">
        <w:rPr>
          <w:lang w:val="de-DE"/>
        </w:rPr>
        <w:t>• Selbstbewusst statt überheblich</w:t>
      </w:r>
    </w:p>
    <w:p w14:paraId="20BC3541" w14:textId="77777777" w:rsidR="000478B7" w:rsidRPr="00511252" w:rsidRDefault="00000000">
      <w:pPr>
        <w:rPr>
          <w:lang w:val="de-DE"/>
        </w:rPr>
      </w:pPr>
      <w:r w:rsidRPr="00511252">
        <w:rPr>
          <w:lang w:val="de-DE"/>
        </w:rPr>
        <w:t>• Wissenschaftlich, aber verständlich</w:t>
      </w:r>
    </w:p>
    <w:p w14:paraId="6F53D1DB" w14:textId="77777777" w:rsidR="000478B7" w:rsidRPr="00511252" w:rsidRDefault="00000000">
      <w:pPr>
        <w:rPr>
          <w:lang w:val="de-DE"/>
        </w:rPr>
      </w:pPr>
      <w:r w:rsidRPr="00511252">
        <w:rPr>
          <w:lang w:val="de-DE"/>
        </w:rPr>
        <w:t>• Minimalistisch statt überladen</w:t>
      </w:r>
    </w:p>
    <w:p w14:paraId="7DA6B731" w14:textId="77777777" w:rsidR="000478B7" w:rsidRPr="00511252" w:rsidRDefault="00000000">
      <w:pPr>
        <w:rPr>
          <w:lang w:val="de-DE"/>
        </w:rPr>
      </w:pPr>
      <w:r w:rsidRPr="00511252">
        <w:rPr>
          <w:lang w:val="de-DE"/>
        </w:rPr>
        <w:t>• Motivierend ohne toxische Motivation</w:t>
      </w:r>
    </w:p>
    <w:p w14:paraId="7FCEBDB8" w14:textId="77777777" w:rsidR="000478B7" w:rsidRPr="00511252" w:rsidRDefault="00000000">
      <w:pPr>
        <w:rPr>
          <w:lang w:val="de-DE"/>
        </w:rPr>
      </w:pPr>
      <w:r w:rsidRPr="00511252">
        <w:rPr>
          <w:lang w:val="de-DE"/>
        </w:rPr>
        <w:t>• Präzise statt ausschweifend</w:t>
      </w:r>
    </w:p>
    <w:p w14:paraId="395143D7" w14:textId="77777777" w:rsidR="000478B7" w:rsidRPr="00511252" w:rsidRDefault="00000000">
      <w:pPr>
        <w:pStyle w:val="berschrift1"/>
        <w:rPr>
          <w:lang w:val="de-DE"/>
        </w:rPr>
      </w:pPr>
      <w:r w:rsidRPr="00511252">
        <w:rPr>
          <w:lang w:val="de-DE"/>
        </w:rPr>
        <w:t>9. Was wir niemals sagen</w:t>
      </w:r>
    </w:p>
    <w:p w14:paraId="7DA45CA7" w14:textId="77777777" w:rsidR="000478B7" w:rsidRPr="00511252" w:rsidRDefault="00000000">
      <w:pPr>
        <w:rPr>
          <w:lang w:val="de-DE"/>
        </w:rPr>
      </w:pPr>
      <w:r w:rsidRPr="00511252">
        <w:rPr>
          <w:lang w:val="de-DE"/>
        </w:rPr>
        <w:t xml:space="preserve">✗ </w:t>
      </w:r>
      <w:proofErr w:type="gramStart"/>
      <w:r w:rsidRPr="00511252">
        <w:rPr>
          <w:lang w:val="de-DE"/>
        </w:rPr>
        <w:t>Trainiere</w:t>
      </w:r>
      <w:proofErr w:type="gramEnd"/>
      <w:r w:rsidRPr="00511252">
        <w:rPr>
          <w:lang w:val="de-DE"/>
        </w:rPr>
        <w:t xml:space="preserve"> härter!</w:t>
      </w:r>
    </w:p>
    <w:p w14:paraId="258372CC" w14:textId="77777777" w:rsidR="000478B7" w:rsidRPr="00511252" w:rsidRDefault="00000000">
      <w:pPr>
        <w:rPr>
          <w:lang w:val="de-DE"/>
        </w:rPr>
      </w:pPr>
      <w:r w:rsidRPr="00511252">
        <w:rPr>
          <w:lang w:val="de-DE"/>
        </w:rPr>
        <w:t xml:space="preserve">✗ </w:t>
      </w:r>
      <w:proofErr w:type="spellStart"/>
      <w:r w:rsidRPr="00511252">
        <w:rPr>
          <w:lang w:val="de-DE"/>
        </w:rPr>
        <w:t>No</w:t>
      </w:r>
      <w:proofErr w:type="spellEnd"/>
      <w:r w:rsidRPr="00511252">
        <w:rPr>
          <w:lang w:val="de-DE"/>
        </w:rPr>
        <w:t xml:space="preserve"> Pain, </w:t>
      </w:r>
      <w:proofErr w:type="spellStart"/>
      <w:r w:rsidRPr="00511252">
        <w:rPr>
          <w:lang w:val="de-DE"/>
        </w:rPr>
        <w:t>No</w:t>
      </w:r>
      <w:proofErr w:type="spellEnd"/>
      <w:r w:rsidRPr="00511252">
        <w:rPr>
          <w:lang w:val="de-DE"/>
        </w:rPr>
        <w:t xml:space="preserve"> </w:t>
      </w:r>
      <w:proofErr w:type="spellStart"/>
      <w:r w:rsidRPr="00511252">
        <w:rPr>
          <w:lang w:val="de-DE"/>
        </w:rPr>
        <w:t>Gain</w:t>
      </w:r>
      <w:proofErr w:type="spellEnd"/>
      <w:r w:rsidRPr="00511252">
        <w:rPr>
          <w:lang w:val="de-DE"/>
        </w:rPr>
        <w:t>.</w:t>
      </w:r>
    </w:p>
    <w:p w14:paraId="3ED7C6F7" w14:textId="77777777" w:rsidR="000478B7" w:rsidRPr="00511252" w:rsidRDefault="00000000">
      <w:pPr>
        <w:rPr>
          <w:lang w:val="de-DE"/>
        </w:rPr>
      </w:pPr>
      <w:r w:rsidRPr="00511252">
        <w:rPr>
          <w:lang w:val="de-DE"/>
        </w:rPr>
        <w:t>✗ Du bist einfach zu undiszipliniert.</w:t>
      </w:r>
    </w:p>
    <w:p w14:paraId="76F8B6D0" w14:textId="77777777" w:rsidR="000478B7" w:rsidRPr="00511252" w:rsidRDefault="00000000">
      <w:pPr>
        <w:rPr>
          <w:lang w:val="de-DE"/>
        </w:rPr>
      </w:pPr>
      <w:r w:rsidRPr="00511252">
        <w:rPr>
          <w:lang w:val="de-DE"/>
        </w:rPr>
        <w:t>✗ Nur Gewinner schaffen das.</w:t>
      </w:r>
    </w:p>
    <w:p w14:paraId="3E8A3589" w14:textId="77777777" w:rsidR="000478B7" w:rsidRPr="00511252" w:rsidRDefault="00000000">
      <w:pPr>
        <w:rPr>
          <w:lang w:val="de-DE"/>
        </w:rPr>
      </w:pPr>
      <w:r w:rsidRPr="00511252">
        <w:rPr>
          <w:lang w:val="de-DE"/>
        </w:rPr>
        <w:t>✗ Mit dieser Methode garantieren wir Ergebnisse.</w:t>
      </w:r>
    </w:p>
    <w:p w14:paraId="573498DE" w14:textId="77777777" w:rsidR="000478B7" w:rsidRPr="00511252" w:rsidRDefault="00000000">
      <w:pPr>
        <w:rPr>
          <w:lang w:val="de-DE"/>
        </w:rPr>
      </w:pPr>
      <w:r w:rsidRPr="00511252">
        <w:rPr>
          <w:lang w:val="de-DE"/>
        </w:rPr>
        <w:t>✗ Unser Algorithmus ist perfekt.</w:t>
      </w:r>
    </w:p>
    <w:p w14:paraId="17D95D29" w14:textId="77777777" w:rsidR="000478B7" w:rsidRPr="00511252" w:rsidRDefault="00000000">
      <w:pPr>
        <w:pStyle w:val="berschrift1"/>
        <w:rPr>
          <w:lang w:val="de-DE"/>
        </w:rPr>
      </w:pPr>
      <w:r w:rsidRPr="00511252">
        <w:rPr>
          <w:lang w:val="de-DE"/>
        </w:rPr>
        <w:t>10. Was wir immer vermitteln</w:t>
      </w:r>
    </w:p>
    <w:p w14:paraId="08D79F93" w14:textId="77777777" w:rsidR="000478B7" w:rsidRPr="00511252" w:rsidRDefault="00000000">
      <w:pPr>
        <w:rPr>
          <w:lang w:val="de-DE"/>
        </w:rPr>
      </w:pPr>
      <w:r w:rsidRPr="00511252">
        <w:rPr>
          <w:lang w:val="de-DE"/>
        </w:rPr>
        <w:t>✓ Jeder Körper ist unterschiedlich.</w:t>
      </w:r>
    </w:p>
    <w:p w14:paraId="53118E49" w14:textId="77777777" w:rsidR="000478B7" w:rsidRPr="00511252" w:rsidRDefault="00000000">
      <w:pPr>
        <w:rPr>
          <w:lang w:val="de-DE"/>
        </w:rPr>
      </w:pPr>
      <w:r w:rsidRPr="00511252">
        <w:rPr>
          <w:lang w:val="de-DE"/>
        </w:rPr>
        <w:t>✓ Erholung ist Teil des Fortschritts.</w:t>
      </w:r>
    </w:p>
    <w:p w14:paraId="638C7616" w14:textId="77777777" w:rsidR="000478B7" w:rsidRPr="00511252" w:rsidRDefault="00000000">
      <w:pPr>
        <w:rPr>
          <w:lang w:val="de-DE"/>
        </w:rPr>
      </w:pPr>
      <w:r w:rsidRPr="00511252">
        <w:rPr>
          <w:lang w:val="de-DE"/>
        </w:rPr>
        <w:t xml:space="preserve">✓ </w:t>
      </w:r>
      <w:proofErr w:type="gramStart"/>
      <w:r w:rsidRPr="00511252">
        <w:rPr>
          <w:lang w:val="de-DE"/>
        </w:rPr>
        <w:t>Mehr</w:t>
      </w:r>
      <w:proofErr w:type="gramEnd"/>
      <w:r w:rsidRPr="00511252">
        <w:rPr>
          <w:lang w:val="de-DE"/>
        </w:rPr>
        <w:t xml:space="preserve"> ist nicht immer besser.</w:t>
      </w:r>
    </w:p>
    <w:p w14:paraId="1E9B1597" w14:textId="77777777" w:rsidR="000478B7" w:rsidRPr="00511252" w:rsidRDefault="00000000">
      <w:pPr>
        <w:rPr>
          <w:lang w:val="de-DE"/>
        </w:rPr>
      </w:pPr>
      <w:r w:rsidRPr="00511252">
        <w:rPr>
          <w:lang w:val="de-DE"/>
        </w:rPr>
        <w:t>✓ Die beste Entscheidung hängt vom heutigen Zustand ab.</w:t>
      </w:r>
    </w:p>
    <w:p w14:paraId="3E981567" w14:textId="77777777" w:rsidR="000478B7" w:rsidRPr="00511252" w:rsidRDefault="00000000">
      <w:pPr>
        <w:rPr>
          <w:lang w:val="de-DE"/>
        </w:rPr>
      </w:pPr>
      <w:r w:rsidRPr="00511252">
        <w:rPr>
          <w:lang w:val="de-DE"/>
        </w:rPr>
        <w:t>✓ Vertrauen entsteht durch Verständnis.</w:t>
      </w:r>
    </w:p>
    <w:p w14:paraId="6B79D832" w14:textId="77777777" w:rsidR="000478B7" w:rsidRPr="00511252" w:rsidRDefault="00000000">
      <w:pPr>
        <w:pStyle w:val="berschrift1"/>
        <w:rPr>
          <w:lang w:val="de-DE"/>
        </w:rPr>
      </w:pPr>
      <w:r w:rsidRPr="00511252">
        <w:rPr>
          <w:lang w:val="de-DE"/>
        </w:rPr>
        <w:t>11. Die emotionale Identität der Marke</w:t>
      </w:r>
    </w:p>
    <w:p w14:paraId="3C67F6D1" w14:textId="77777777" w:rsidR="000478B7" w:rsidRPr="00511252" w:rsidRDefault="00000000">
      <w:pPr>
        <w:rPr>
          <w:lang w:val="de-DE"/>
        </w:rPr>
      </w:pPr>
      <w:proofErr w:type="spellStart"/>
      <w:r w:rsidRPr="00511252">
        <w:rPr>
          <w:lang w:val="de-DE"/>
        </w:rPr>
        <w:t>RefineSimple</w:t>
      </w:r>
      <w:proofErr w:type="spellEnd"/>
      <w:r w:rsidRPr="00511252">
        <w:rPr>
          <w:lang w:val="de-DE"/>
        </w:rPr>
        <w:t xml:space="preserve"> verkauft keine App – sondern ein Gefühl.</w:t>
      </w:r>
    </w:p>
    <w:p w14:paraId="7B74851E" w14:textId="77777777" w:rsidR="000478B7" w:rsidRPr="00511252" w:rsidRDefault="00000000">
      <w:pPr>
        <w:rPr>
          <w:lang w:val="de-DE"/>
        </w:rPr>
      </w:pPr>
      <w:r w:rsidRPr="00511252">
        <w:rPr>
          <w:lang w:val="de-DE"/>
        </w:rPr>
        <w:lastRenderedPageBreak/>
        <w:t>Vor der Nutzung fühlen sich Menschen häufig unsicher, überfordert oder frustriert. Nach der Nutzung sollen sie Klarheit, Kontrolle, Ruhe und Vertrauen empfinden.</w:t>
      </w:r>
    </w:p>
    <w:p w14:paraId="4023BDE5" w14:textId="77777777" w:rsidR="000478B7" w:rsidRPr="00511252" w:rsidRDefault="00000000">
      <w:pPr>
        <w:rPr>
          <w:lang w:val="de-DE"/>
        </w:rPr>
      </w:pPr>
      <w:r w:rsidRPr="00511252">
        <w:rPr>
          <w:lang w:val="de-DE"/>
        </w:rPr>
        <w:t>Die Marke steht emotional zwischen einem erfahrenen Coach, einem guten Freund und einem Datenexperten. Sie ist nie laut, nie belehrend und nie sensationsgetrieben.</w:t>
      </w:r>
    </w:p>
    <w:p w14:paraId="3638C68B" w14:textId="77777777" w:rsidR="000478B7" w:rsidRPr="00511252" w:rsidRDefault="00000000">
      <w:pPr>
        <w:rPr>
          <w:lang w:val="de-DE"/>
        </w:rPr>
      </w:pPr>
      <w:r w:rsidRPr="00511252">
        <w:rPr>
          <w:lang w:val="de-DE"/>
        </w:rPr>
        <w:t>Jeder Content sollte mindestens eines dieser Gefühle auslösen: Identifikation, Erleichterung, Hoffnung, Sicherheit oder Neugier.</w:t>
      </w:r>
    </w:p>
    <w:p w14:paraId="3B259FDB" w14:textId="77777777" w:rsidR="000478B7" w:rsidRDefault="00000000">
      <w:pPr>
        <w:pStyle w:val="berschrift1"/>
      </w:pPr>
      <w:proofErr w:type="spellStart"/>
      <w:r>
        <w:t>Abschluss</w:t>
      </w:r>
      <w:proofErr w:type="spellEnd"/>
    </w:p>
    <w:p w14:paraId="2D727AD6" w14:textId="762212D8" w:rsidR="00511252" w:rsidRPr="00511252" w:rsidRDefault="00000000">
      <w:pPr>
        <w:rPr>
          <w:lang w:val="de-DE"/>
        </w:rPr>
      </w:pPr>
      <w:r w:rsidRPr="00511252">
        <w:rPr>
          <w:lang w:val="de-DE"/>
        </w:rPr>
        <w:t xml:space="preserve">Band 1 definiert die Identität der Marke. Alle weiteren Kapitel des </w:t>
      </w:r>
      <w:proofErr w:type="spellStart"/>
      <w:r w:rsidRPr="00511252">
        <w:rPr>
          <w:lang w:val="de-DE"/>
        </w:rPr>
        <w:t>Playbooks</w:t>
      </w:r>
      <w:proofErr w:type="spellEnd"/>
      <w:r w:rsidRPr="00511252">
        <w:rPr>
          <w:lang w:val="de-DE"/>
        </w:rPr>
        <w:t xml:space="preserve"> – Zielgruppenpsychologie, Content-Systeme, Design, </w:t>
      </w:r>
      <w:proofErr w:type="spellStart"/>
      <w:r w:rsidRPr="00511252">
        <w:rPr>
          <w:lang w:val="de-DE"/>
        </w:rPr>
        <w:t>Copywriting</w:t>
      </w:r>
      <w:proofErr w:type="spellEnd"/>
      <w:r w:rsidRPr="00511252">
        <w:rPr>
          <w:lang w:val="de-DE"/>
        </w:rPr>
        <w:t xml:space="preserve"> und KI-Workflows – bauen auf diesen Grundprinzipien auf.</w:t>
      </w:r>
    </w:p>
    <w:p w14:paraId="1439CDED" w14:textId="77777777" w:rsidR="00511252" w:rsidRPr="00511252" w:rsidRDefault="00511252">
      <w:pPr>
        <w:rPr>
          <w:lang w:val="de-DE"/>
        </w:rPr>
      </w:pPr>
      <w:r w:rsidRPr="00511252">
        <w:rPr>
          <w:lang w:val="de-DE"/>
        </w:rPr>
        <w:br w:type="page"/>
      </w:r>
    </w:p>
    <w:p w14:paraId="3FD04C2B" w14:textId="3061BEB0" w:rsidR="00511252" w:rsidRPr="00511252" w:rsidRDefault="00511252" w:rsidP="00511252">
      <w:pPr>
        <w:pStyle w:val="Titel"/>
        <w:jc w:val="center"/>
        <w:rPr>
          <w:lang w:val="de-DE"/>
        </w:rPr>
      </w:pPr>
      <w:r w:rsidRPr="00511252">
        <w:rPr>
          <w:lang w:val="de-DE"/>
        </w:rPr>
        <w:lastRenderedPageBreak/>
        <w:t>Band 2 – Zielgruppenpsychologie</w:t>
      </w:r>
    </w:p>
    <w:p w14:paraId="3506E79C" w14:textId="77777777" w:rsidR="00511252" w:rsidRPr="00511252" w:rsidRDefault="00511252" w:rsidP="00511252">
      <w:pPr>
        <w:pStyle w:val="berschrift1"/>
        <w:rPr>
          <w:lang w:val="de-DE"/>
        </w:rPr>
      </w:pPr>
      <w:r w:rsidRPr="00511252">
        <w:rPr>
          <w:lang w:val="de-DE"/>
        </w:rPr>
        <w:t>Einleitung</w:t>
      </w:r>
    </w:p>
    <w:p w14:paraId="64F02B47" w14:textId="77777777" w:rsidR="00511252" w:rsidRPr="00511252" w:rsidRDefault="00511252" w:rsidP="00511252">
      <w:pPr>
        <w:rPr>
          <w:lang w:val="de-DE"/>
        </w:rPr>
      </w:pPr>
      <w:r w:rsidRPr="00511252">
        <w:rPr>
          <w:lang w:val="de-DE"/>
        </w:rPr>
        <w:t xml:space="preserve">Dieser Band beschreibt nicht die Zielgruppe anhand von Alter oder Einkommen. Er beschreibt, wie sie denkt. Menschen teilen Inhalte nicht, weil sie Fakten lernen, sondern weil sie sich verstanden fühlen. Jede Content-Idee von </w:t>
      </w:r>
      <w:proofErr w:type="spellStart"/>
      <w:r w:rsidRPr="00511252">
        <w:rPr>
          <w:lang w:val="de-DE"/>
        </w:rPr>
        <w:t>RefineSimple</w:t>
      </w:r>
      <w:proofErr w:type="spellEnd"/>
      <w:r w:rsidRPr="00511252">
        <w:rPr>
          <w:lang w:val="de-DE"/>
        </w:rPr>
        <w:t xml:space="preserve"> beginnt deshalb mit einem Gedanken, nicht mit einer Funktion.</w:t>
      </w:r>
    </w:p>
    <w:p w14:paraId="6CB93A4D" w14:textId="77777777" w:rsidR="00511252" w:rsidRPr="00511252" w:rsidRDefault="00511252" w:rsidP="00511252">
      <w:pPr>
        <w:pStyle w:val="berschrift1"/>
        <w:rPr>
          <w:lang w:val="de-DE"/>
        </w:rPr>
      </w:pPr>
      <w:r w:rsidRPr="00511252">
        <w:rPr>
          <w:lang w:val="de-DE"/>
        </w:rPr>
        <w:t>1. Das eigentliche Produkt</w:t>
      </w:r>
    </w:p>
    <w:p w14:paraId="18FE9150" w14:textId="77777777" w:rsidR="00511252" w:rsidRDefault="00511252" w:rsidP="00511252">
      <w:r w:rsidRPr="00511252">
        <w:rPr>
          <w:lang w:val="de-DE"/>
        </w:rPr>
        <w:t xml:space="preserve">Die App verkauft keine Trainingspläne. Sie verkauft Klarheit. Nutzer wünschen sich das Gefühl, eine gute Entscheidung zu treffen, ohne ständig rätseln zu müssen. </w:t>
      </w:r>
      <w:r>
        <w:t xml:space="preserve">Die </w:t>
      </w:r>
      <w:proofErr w:type="spellStart"/>
      <w:r>
        <w:t>eigentliche</w:t>
      </w:r>
      <w:proofErr w:type="spellEnd"/>
      <w:r>
        <w:t xml:space="preserve"> </w:t>
      </w:r>
      <w:proofErr w:type="spellStart"/>
      <w:r>
        <w:t>Konkurrenz</w:t>
      </w:r>
      <w:proofErr w:type="spellEnd"/>
      <w:r>
        <w:t xml:space="preserve"> </w:t>
      </w:r>
      <w:proofErr w:type="spellStart"/>
      <w:r>
        <w:t>ist</w:t>
      </w:r>
      <w:proofErr w:type="spellEnd"/>
      <w:r>
        <w:t xml:space="preserve"> </w:t>
      </w:r>
      <w:proofErr w:type="spellStart"/>
      <w:r>
        <w:t>deshalb</w:t>
      </w:r>
      <w:proofErr w:type="spellEnd"/>
      <w:r>
        <w:t xml:space="preserve"> </w:t>
      </w:r>
      <w:proofErr w:type="spellStart"/>
      <w:r>
        <w:t>Unsicherheit</w:t>
      </w:r>
      <w:proofErr w:type="spellEnd"/>
      <w:r>
        <w:t>.</w:t>
      </w:r>
    </w:p>
    <w:p w14:paraId="79196EEB" w14:textId="77777777" w:rsidR="00511252" w:rsidRDefault="00511252" w:rsidP="00511252">
      <w:pPr>
        <w:pStyle w:val="berschrift1"/>
      </w:pPr>
      <w:r>
        <w:t xml:space="preserve">2. </w:t>
      </w:r>
      <w:proofErr w:type="spellStart"/>
      <w:r>
        <w:t>Emotionales</w:t>
      </w:r>
      <w:proofErr w:type="spellEnd"/>
      <w:r>
        <w:t xml:space="preserve"> </w:t>
      </w:r>
      <w:proofErr w:type="spellStart"/>
      <w:r>
        <w:t>Zielbild</w:t>
      </w:r>
      <w:proofErr w:type="spellEnd"/>
    </w:p>
    <w:tbl>
      <w:tblPr>
        <w:tblStyle w:val="Tabellenraster"/>
        <w:tblW w:w="0" w:type="auto"/>
        <w:tblLook w:val="04A0" w:firstRow="1" w:lastRow="0" w:firstColumn="1" w:lastColumn="0" w:noHBand="0" w:noVBand="1"/>
      </w:tblPr>
      <w:tblGrid>
        <w:gridCol w:w="4315"/>
        <w:gridCol w:w="4315"/>
      </w:tblGrid>
      <w:tr w:rsidR="00511252" w14:paraId="12AC4E15" w14:textId="77777777" w:rsidTr="00155E0C">
        <w:tc>
          <w:tcPr>
            <w:tcW w:w="4320" w:type="dxa"/>
          </w:tcPr>
          <w:p w14:paraId="5FC12ACD" w14:textId="77777777" w:rsidR="00511252" w:rsidRDefault="00511252" w:rsidP="00155E0C">
            <w:proofErr w:type="spellStart"/>
            <w:r>
              <w:t>Vor</w:t>
            </w:r>
            <w:proofErr w:type="spellEnd"/>
            <w:r>
              <w:t xml:space="preserve"> </w:t>
            </w:r>
            <w:proofErr w:type="spellStart"/>
            <w:r>
              <w:t>RefineSimple</w:t>
            </w:r>
            <w:proofErr w:type="spellEnd"/>
          </w:p>
        </w:tc>
        <w:tc>
          <w:tcPr>
            <w:tcW w:w="4320" w:type="dxa"/>
          </w:tcPr>
          <w:p w14:paraId="1093D703" w14:textId="77777777" w:rsidR="00511252" w:rsidRDefault="00511252" w:rsidP="00155E0C">
            <w:proofErr w:type="spellStart"/>
            <w:r>
              <w:t>Nach</w:t>
            </w:r>
            <w:proofErr w:type="spellEnd"/>
            <w:r>
              <w:t xml:space="preserve"> </w:t>
            </w:r>
            <w:proofErr w:type="spellStart"/>
            <w:r>
              <w:t>RefineSimple</w:t>
            </w:r>
            <w:proofErr w:type="spellEnd"/>
          </w:p>
        </w:tc>
      </w:tr>
      <w:tr w:rsidR="00511252" w:rsidRPr="00511252" w14:paraId="440F1D4B" w14:textId="77777777" w:rsidTr="00155E0C">
        <w:tc>
          <w:tcPr>
            <w:tcW w:w="4320" w:type="dxa"/>
          </w:tcPr>
          <w:p w14:paraId="773C33BF" w14:textId="77777777" w:rsidR="00511252" w:rsidRPr="00511252" w:rsidRDefault="00511252" w:rsidP="00155E0C">
            <w:pPr>
              <w:rPr>
                <w:lang w:val="de-DE"/>
              </w:rPr>
            </w:pPr>
            <w:r w:rsidRPr="00511252">
              <w:rPr>
                <w:lang w:val="de-DE"/>
              </w:rPr>
              <w:t>Ich hoffe, das Training passt.</w:t>
            </w:r>
          </w:p>
        </w:tc>
        <w:tc>
          <w:tcPr>
            <w:tcW w:w="4320" w:type="dxa"/>
          </w:tcPr>
          <w:p w14:paraId="5B9A2876" w14:textId="77777777" w:rsidR="00511252" w:rsidRPr="00511252" w:rsidRDefault="00511252" w:rsidP="00155E0C">
            <w:pPr>
              <w:rPr>
                <w:lang w:val="de-DE"/>
              </w:rPr>
            </w:pPr>
            <w:r w:rsidRPr="00511252">
              <w:rPr>
                <w:lang w:val="de-DE"/>
              </w:rPr>
              <w:t>Ich weiß, warum ich heute so trainiere.</w:t>
            </w:r>
          </w:p>
        </w:tc>
      </w:tr>
      <w:tr w:rsidR="00511252" w14:paraId="5AC99933" w14:textId="77777777" w:rsidTr="00155E0C">
        <w:tc>
          <w:tcPr>
            <w:tcW w:w="4320" w:type="dxa"/>
          </w:tcPr>
          <w:p w14:paraId="12E3ABB4" w14:textId="77777777" w:rsidR="00511252" w:rsidRDefault="00511252" w:rsidP="00155E0C">
            <w:r>
              <w:t xml:space="preserve">Ich </w:t>
            </w:r>
            <w:proofErr w:type="spellStart"/>
            <w:r>
              <w:t>trainiere</w:t>
            </w:r>
            <w:proofErr w:type="spellEnd"/>
            <w:r>
              <w:t xml:space="preserve"> </w:t>
            </w:r>
            <w:proofErr w:type="spellStart"/>
            <w:r>
              <w:t>nach</w:t>
            </w:r>
            <w:proofErr w:type="spellEnd"/>
            <w:r>
              <w:t xml:space="preserve"> </w:t>
            </w:r>
            <w:proofErr w:type="spellStart"/>
            <w:r>
              <w:t>Gefühl</w:t>
            </w:r>
            <w:proofErr w:type="spellEnd"/>
            <w:r>
              <w:t>.</w:t>
            </w:r>
          </w:p>
        </w:tc>
        <w:tc>
          <w:tcPr>
            <w:tcW w:w="4320" w:type="dxa"/>
          </w:tcPr>
          <w:p w14:paraId="433EC99E" w14:textId="77777777" w:rsidR="00511252" w:rsidRDefault="00511252" w:rsidP="00155E0C">
            <w:r>
              <w:t xml:space="preserve">Ich </w:t>
            </w:r>
            <w:proofErr w:type="spellStart"/>
            <w:r>
              <w:t>trainiere</w:t>
            </w:r>
            <w:proofErr w:type="spellEnd"/>
            <w:r>
              <w:t xml:space="preserve"> </w:t>
            </w:r>
            <w:proofErr w:type="spellStart"/>
            <w:r>
              <w:t>nach</w:t>
            </w:r>
            <w:proofErr w:type="spellEnd"/>
            <w:r>
              <w:t xml:space="preserve"> </w:t>
            </w:r>
            <w:proofErr w:type="spellStart"/>
            <w:r>
              <w:t>Bereitschaft</w:t>
            </w:r>
            <w:proofErr w:type="spellEnd"/>
            <w:r>
              <w:t>.</w:t>
            </w:r>
          </w:p>
        </w:tc>
      </w:tr>
      <w:tr w:rsidR="00511252" w:rsidRPr="00511252" w14:paraId="3E85D3DF" w14:textId="77777777" w:rsidTr="00155E0C">
        <w:tc>
          <w:tcPr>
            <w:tcW w:w="4320" w:type="dxa"/>
          </w:tcPr>
          <w:p w14:paraId="03071B76" w14:textId="77777777" w:rsidR="00511252" w:rsidRPr="00511252" w:rsidRDefault="00511252" w:rsidP="00155E0C">
            <w:pPr>
              <w:rPr>
                <w:lang w:val="de-DE"/>
              </w:rPr>
            </w:pPr>
            <w:r w:rsidRPr="00511252">
              <w:rPr>
                <w:lang w:val="de-DE"/>
              </w:rPr>
              <w:t>Ich habe Angst, Zeit zu verschwenden.</w:t>
            </w:r>
          </w:p>
        </w:tc>
        <w:tc>
          <w:tcPr>
            <w:tcW w:w="4320" w:type="dxa"/>
          </w:tcPr>
          <w:p w14:paraId="42B540DA" w14:textId="77777777" w:rsidR="00511252" w:rsidRPr="00511252" w:rsidRDefault="00511252" w:rsidP="00155E0C">
            <w:pPr>
              <w:rPr>
                <w:lang w:val="de-DE"/>
              </w:rPr>
            </w:pPr>
            <w:r w:rsidRPr="00511252">
              <w:rPr>
                <w:lang w:val="de-DE"/>
              </w:rPr>
              <w:t>Ich investiere meine Zeit sinnvoll.</w:t>
            </w:r>
          </w:p>
        </w:tc>
      </w:tr>
      <w:tr w:rsidR="00511252" w14:paraId="2E9B215C" w14:textId="77777777" w:rsidTr="00155E0C">
        <w:tc>
          <w:tcPr>
            <w:tcW w:w="4320" w:type="dxa"/>
          </w:tcPr>
          <w:p w14:paraId="2F1DF957" w14:textId="77777777" w:rsidR="00511252" w:rsidRPr="00511252" w:rsidRDefault="00511252" w:rsidP="00155E0C">
            <w:pPr>
              <w:rPr>
                <w:lang w:val="de-DE"/>
              </w:rPr>
            </w:pPr>
            <w:r w:rsidRPr="00511252">
              <w:rPr>
                <w:lang w:val="de-DE"/>
              </w:rPr>
              <w:t>Ich zweifle an meinem Fortschritt.</w:t>
            </w:r>
          </w:p>
        </w:tc>
        <w:tc>
          <w:tcPr>
            <w:tcW w:w="4320" w:type="dxa"/>
          </w:tcPr>
          <w:p w14:paraId="2BF34497" w14:textId="77777777" w:rsidR="00511252" w:rsidRDefault="00511252" w:rsidP="00155E0C">
            <w:r>
              <w:t xml:space="preserve">Ich </w:t>
            </w:r>
            <w:proofErr w:type="spellStart"/>
            <w:r>
              <w:t>verstehe</w:t>
            </w:r>
            <w:proofErr w:type="spellEnd"/>
            <w:r>
              <w:t xml:space="preserve"> </w:t>
            </w:r>
            <w:proofErr w:type="spellStart"/>
            <w:r>
              <w:t>meinen</w:t>
            </w:r>
            <w:proofErr w:type="spellEnd"/>
            <w:r>
              <w:t xml:space="preserve"> </w:t>
            </w:r>
            <w:proofErr w:type="spellStart"/>
            <w:r>
              <w:t>Fortschritt</w:t>
            </w:r>
            <w:proofErr w:type="spellEnd"/>
            <w:r>
              <w:t>.</w:t>
            </w:r>
          </w:p>
        </w:tc>
      </w:tr>
    </w:tbl>
    <w:p w14:paraId="105B8B5C" w14:textId="77777777" w:rsidR="00511252" w:rsidRDefault="00511252" w:rsidP="00511252">
      <w:pPr>
        <w:pStyle w:val="berschrift1"/>
      </w:pPr>
      <w:r>
        <w:t xml:space="preserve">3. Die 12 </w:t>
      </w:r>
      <w:proofErr w:type="spellStart"/>
      <w:r>
        <w:t>psychologischen</w:t>
      </w:r>
      <w:proofErr w:type="spellEnd"/>
      <w:r>
        <w:t xml:space="preserve"> </w:t>
      </w:r>
      <w:proofErr w:type="spellStart"/>
      <w:r>
        <w:t>Kerntreiber</w:t>
      </w:r>
      <w:proofErr w:type="spellEnd"/>
    </w:p>
    <w:p w14:paraId="22FE0018" w14:textId="77777777" w:rsidR="00511252" w:rsidRPr="00511252" w:rsidRDefault="00511252" w:rsidP="00511252">
      <w:pPr>
        <w:rPr>
          <w:lang w:val="de-DE"/>
        </w:rPr>
      </w:pPr>
      <w:r w:rsidRPr="00511252">
        <w:rPr>
          <w:lang w:val="de-DE"/>
        </w:rPr>
        <w:t>• Kontrolle: Menschen möchten ihren Körper verstehen.</w:t>
      </w:r>
    </w:p>
    <w:p w14:paraId="055670FD" w14:textId="77777777" w:rsidR="00511252" w:rsidRPr="00511252" w:rsidRDefault="00511252" w:rsidP="00511252">
      <w:pPr>
        <w:rPr>
          <w:lang w:val="de-DE"/>
        </w:rPr>
      </w:pPr>
      <w:r w:rsidRPr="00511252">
        <w:rPr>
          <w:lang w:val="de-DE"/>
        </w:rPr>
        <w:t>• Sicherheit: Sie wollen Fehler vermeiden.</w:t>
      </w:r>
    </w:p>
    <w:p w14:paraId="60394C56" w14:textId="77777777" w:rsidR="00511252" w:rsidRPr="00511252" w:rsidRDefault="00511252" w:rsidP="00511252">
      <w:pPr>
        <w:rPr>
          <w:lang w:val="de-DE"/>
        </w:rPr>
      </w:pPr>
      <w:r w:rsidRPr="00511252">
        <w:rPr>
          <w:lang w:val="de-DE"/>
        </w:rPr>
        <w:t>• Fortschritt: Stillstand fühlt sich wie Rückschritt an.</w:t>
      </w:r>
    </w:p>
    <w:p w14:paraId="11326273" w14:textId="77777777" w:rsidR="00511252" w:rsidRPr="00511252" w:rsidRDefault="00511252" w:rsidP="00511252">
      <w:pPr>
        <w:rPr>
          <w:lang w:val="de-DE"/>
        </w:rPr>
      </w:pPr>
      <w:r w:rsidRPr="00511252">
        <w:rPr>
          <w:lang w:val="de-DE"/>
        </w:rPr>
        <w:t>• Identität: Sport ist Teil ihres Selbstbildes.</w:t>
      </w:r>
    </w:p>
    <w:p w14:paraId="54F79C22" w14:textId="77777777" w:rsidR="00511252" w:rsidRPr="00511252" w:rsidRDefault="00511252" w:rsidP="00511252">
      <w:pPr>
        <w:rPr>
          <w:lang w:val="de-DE"/>
        </w:rPr>
      </w:pPr>
      <w:r w:rsidRPr="00511252">
        <w:rPr>
          <w:lang w:val="de-DE"/>
        </w:rPr>
        <w:t>• Vergleich: Andere scheinen immer weiter zu sein.</w:t>
      </w:r>
    </w:p>
    <w:p w14:paraId="3A2DB3B2" w14:textId="77777777" w:rsidR="00511252" w:rsidRPr="00511252" w:rsidRDefault="00511252" w:rsidP="00511252">
      <w:pPr>
        <w:rPr>
          <w:lang w:val="de-DE"/>
        </w:rPr>
      </w:pPr>
      <w:r w:rsidRPr="00511252">
        <w:rPr>
          <w:lang w:val="de-DE"/>
        </w:rPr>
        <w:t>• Effizienz: Zeit soll maximal sinnvoll genutzt werden.</w:t>
      </w:r>
    </w:p>
    <w:p w14:paraId="06538A5C" w14:textId="77777777" w:rsidR="00511252" w:rsidRPr="00511252" w:rsidRDefault="00511252" w:rsidP="00511252">
      <w:pPr>
        <w:rPr>
          <w:lang w:val="de-DE"/>
        </w:rPr>
      </w:pPr>
      <w:r w:rsidRPr="00511252">
        <w:rPr>
          <w:lang w:val="de-DE"/>
        </w:rPr>
        <w:t>• Verletzungsangst: Niemand möchte sich zurückwerfen.</w:t>
      </w:r>
    </w:p>
    <w:p w14:paraId="4DEFA4F7" w14:textId="77777777" w:rsidR="00511252" w:rsidRPr="00511252" w:rsidRDefault="00511252" w:rsidP="00511252">
      <w:pPr>
        <w:rPr>
          <w:lang w:val="de-DE"/>
        </w:rPr>
      </w:pPr>
      <w:r w:rsidRPr="00511252">
        <w:rPr>
          <w:lang w:val="de-DE"/>
        </w:rPr>
        <w:t>• Perfektionismus: Viele wollen jeden Tag optimal nutzen.</w:t>
      </w:r>
    </w:p>
    <w:p w14:paraId="7D9884BF" w14:textId="77777777" w:rsidR="00511252" w:rsidRPr="00511252" w:rsidRDefault="00511252" w:rsidP="00511252">
      <w:pPr>
        <w:rPr>
          <w:lang w:val="de-DE"/>
        </w:rPr>
      </w:pPr>
      <w:r w:rsidRPr="00511252">
        <w:rPr>
          <w:lang w:val="de-DE"/>
        </w:rPr>
        <w:t>• Schuld: Ein ausgelassenes Training erzeugt schlechtes Gewissen.</w:t>
      </w:r>
    </w:p>
    <w:p w14:paraId="5F299E9A" w14:textId="77777777" w:rsidR="00511252" w:rsidRPr="00511252" w:rsidRDefault="00511252" w:rsidP="00511252">
      <w:pPr>
        <w:rPr>
          <w:lang w:val="de-DE"/>
        </w:rPr>
      </w:pPr>
      <w:r w:rsidRPr="00511252">
        <w:rPr>
          <w:lang w:val="de-DE"/>
        </w:rPr>
        <w:t>• Neugier: Was passiert eigentlich im Körper?</w:t>
      </w:r>
    </w:p>
    <w:p w14:paraId="5AB666AA" w14:textId="77777777" w:rsidR="00511252" w:rsidRPr="00511252" w:rsidRDefault="00511252" w:rsidP="00511252">
      <w:pPr>
        <w:rPr>
          <w:lang w:val="de-DE"/>
        </w:rPr>
      </w:pPr>
      <w:r w:rsidRPr="00511252">
        <w:rPr>
          <w:lang w:val="de-DE"/>
        </w:rPr>
        <w:t>• Selbstwirksamkeit: Eigene Entscheidungen sollen sich richtig anfühlen.</w:t>
      </w:r>
    </w:p>
    <w:p w14:paraId="228D771A" w14:textId="77777777" w:rsidR="00511252" w:rsidRPr="00511252" w:rsidRDefault="00511252" w:rsidP="00511252">
      <w:pPr>
        <w:rPr>
          <w:lang w:val="de-DE"/>
        </w:rPr>
      </w:pPr>
      <w:r w:rsidRPr="00511252">
        <w:rPr>
          <w:lang w:val="de-DE"/>
        </w:rPr>
        <w:lastRenderedPageBreak/>
        <w:t>• Ruhe: Weniger Grübeln, mehr Vertrauen.</w:t>
      </w:r>
    </w:p>
    <w:p w14:paraId="281EF724" w14:textId="77777777" w:rsidR="00511252" w:rsidRPr="00511252" w:rsidRDefault="00511252" w:rsidP="00511252">
      <w:pPr>
        <w:pStyle w:val="berschrift1"/>
        <w:rPr>
          <w:lang w:val="de-DE"/>
        </w:rPr>
      </w:pPr>
      <w:r w:rsidRPr="00511252">
        <w:rPr>
          <w:lang w:val="de-DE"/>
        </w:rPr>
        <w:t>4. Innere Dialoge der Zielgruppe</w:t>
      </w:r>
    </w:p>
    <w:p w14:paraId="46FBD99F" w14:textId="77777777" w:rsidR="00511252" w:rsidRPr="00511252" w:rsidRDefault="00511252" w:rsidP="00511252">
      <w:pPr>
        <w:rPr>
          <w:lang w:val="de-DE"/>
        </w:rPr>
      </w:pPr>
      <w:r w:rsidRPr="00511252">
        <w:rPr>
          <w:lang w:val="de-DE"/>
        </w:rPr>
        <w:t xml:space="preserve">Die folgenden Gedanken sind Rohmaterial für Hooks, Headlines und </w:t>
      </w:r>
      <w:proofErr w:type="spellStart"/>
      <w:r w:rsidRPr="00511252">
        <w:rPr>
          <w:lang w:val="de-DE"/>
        </w:rPr>
        <w:t>Captions</w:t>
      </w:r>
      <w:proofErr w:type="spellEnd"/>
      <w:r w:rsidRPr="00511252">
        <w:rPr>
          <w:lang w:val="de-DE"/>
        </w:rPr>
        <w:t>. Gute Posts beginnen mit einem dieser Sätze.</w:t>
      </w:r>
    </w:p>
    <w:p w14:paraId="46D895C8" w14:textId="77777777" w:rsidR="00511252" w:rsidRPr="00511252" w:rsidRDefault="00511252" w:rsidP="00511252">
      <w:pPr>
        <w:pStyle w:val="berschrift2"/>
        <w:rPr>
          <w:lang w:val="de-DE"/>
        </w:rPr>
      </w:pPr>
      <w:r w:rsidRPr="00511252">
        <w:rPr>
          <w:lang w:val="de-DE"/>
        </w:rPr>
        <w:t>Selbstzweifel</w:t>
      </w:r>
    </w:p>
    <w:p w14:paraId="7DF6FE82" w14:textId="77777777" w:rsidR="00511252" w:rsidRPr="00511252" w:rsidRDefault="00511252" w:rsidP="00511252">
      <w:pPr>
        <w:rPr>
          <w:lang w:val="de-DE"/>
        </w:rPr>
      </w:pPr>
      <w:r w:rsidRPr="00511252">
        <w:rPr>
          <w:lang w:val="de-DE"/>
        </w:rPr>
        <w:t>• Vielleicht trainiere ich seit Jahren falsch.</w:t>
      </w:r>
    </w:p>
    <w:p w14:paraId="078EADCD" w14:textId="77777777" w:rsidR="00511252" w:rsidRPr="00511252" w:rsidRDefault="00511252" w:rsidP="00511252">
      <w:pPr>
        <w:rPr>
          <w:lang w:val="de-DE"/>
        </w:rPr>
      </w:pPr>
      <w:r w:rsidRPr="00511252">
        <w:rPr>
          <w:lang w:val="de-DE"/>
        </w:rPr>
        <w:t>• Alle machen Fortschritte. Nur ich nicht.</w:t>
      </w:r>
    </w:p>
    <w:p w14:paraId="07AE4C98" w14:textId="77777777" w:rsidR="00511252" w:rsidRPr="00511252" w:rsidRDefault="00511252" w:rsidP="00511252">
      <w:pPr>
        <w:rPr>
          <w:lang w:val="de-DE"/>
        </w:rPr>
      </w:pPr>
      <w:r w:rsidRPr="00511252">
        <w:rPr>
          <w:lang w:val="de-DE"/>
        </w:rPr>
        <w:t>• Bin ich einfach nicht diszipliniert genug?</w:t>
      </w:r>
    </w:p>
    <w:p w14:paraId="44BD22C2" w14:textId="77777777" w:rsidR="00511252" w:rsidRPr="00511252" w:rsidRDefault="00511252" w:rsidP="00511252">
      <w:pPr>
        <w:rPr>
          <w:lang w:val="de-DE"/>
        </w:rPr>
      </w:pPr>
      <w:r w:rsidRPr="00511252">
        <w:rPr>
          <w:lang w:val="de-DE"/>
        </w:rPr>
        <w:t>• Warum fühlt sich heute alles schwer an?</w:t>
      </w:r>
    </w:p>
    <w:p w14:paraId="26EB4784" w14:textId="77777777" w:rsidR="00511252" w:rsidRPr="00511252" w:rsidRDefault="00511252" w:rsidP="00511252">
      <w:pPr>
        <w:pStyle w:val="berschrift2"/>
        <w:rPr>
          <w:lang w:val="de-DE"/>
        </w:rPr>
      </w:pPr>
      <w:r w:rsidRPr="00511252">
        <w:rPr>
          <w:lang w:val="de-DE"/>
        </w:rPr>
        <w:t>Überforderung</w:t>
      </w:r>
    </w:p>
    <w:p w14:paraId="2B236108" w14:textId="77777777" w:rsidR="00511252" w:rsidRPr="00511252" w:rsidRDefault="00511252" w:rsidP="00511252">
      <w:pPr>
        <w:rPr>
          <w:lang w:val="de-DE"/>
        </w:rPr>
      </w:pPr>
      <w:r w:rsidRPr="00511252">
        <w:rPr>
          <w:lang w:val="de-DE"/>
        </w:rPr>
        <w:t>• Es gibt tausend Meinungen. Welche stimmt?</w:t>
      </w:r>
    </w:p>
    <w:p w14:paraId="074E2DBA" w14:textId="77777777" w:rsidR="00511252" w:rsidRPr="00511252" w:rsidRDefault="00511252" w:rsidP="00511252">
      <w:pPr>
        <w:rPr>
          <w:lang w:val="de-DE"/>
        </w:rPr>
      </w:pPr>
      <w:r w:rsidRPr="00511252">
        <w:rPr>
          <w:lang w:val="de-DE"/>
        </w:rPr>
        <w:t>• Ich weiß gar nicht mehr, wem ich glauben soll.</w:t>
      </w:r>
    </w:p>
    <w:p w14:paraId="5D3CE66D" w14:textId="77777777" w:rsidR="00511252" w:rsidRPr="00511252" w:rsidRDefault="00511252" w:rsidP="00511252">
      <w:pPr>
        <w:rPr>
          <w:lang w:val="de-DE"/>
        </w:rPr>
      </w:pPr>
      <w:r w:rsidRPr="00511252">
        <w:rPr>
          <w:lang w:val="de-DE"/>
        </w:rPr>
        <w:t>• Brauche ich wirklich noch mehr Daten?</w:t>
      </w:r>
    </w:p>
    <w:p w14:paraId="0460C3BC" w14:textId="77777777" w:rsidR="00511252" w:rsidRPr="00511252" w:rsidRDefault="00511252" w:rsidP="00511252">
      <w:pPr>
        <w:pStyle w:val="berschrift2"/>
        <w:rPr>
          <w:lang w:val="de-DE"/>
        </w:rPr>
      </w:pPr>
      <w:r w:rsidRPr="00511252">
        <w:rPr>
          <w:lang w:val="de-DE"/>
        </w:rPr>
        <w:t>Schuld</w:t>
      </w:r>
    </w:p>
    <w:p w14:paraId="0F41B880" w14:textId="77777777" w:rsidR="00511252" w:rsidRPr="00511252" w:rsidRDefault="00511252" w:rsidP="00511252">
      <w:pPr>
        <w:rPr>
          <w:lang w:val="de-DE"/>
        </w:rPr>
      </w:pPr>
      <w:r w:rsidRPr="00511252">
        <w:rPr>
          <w:lang w:val="de-DE"/>
        </w:rPr>
        <w:t>• Ich hätte heute eigentlich trainieren müssen.</w:t>
      </w:r>
    </w:p>
    <w:p w14:paraId="674FB8A0" w14:textId="77777777" w:rsidR="00511252" w:rsidRPr="00511252" w:rsidRDefault="00511252" w:rsidP="00511252">
      <w:pPr>
        <w:rPr>
          <w:lang w:val="de-DE"/>
        </w:rPr>
      </w:pPr>
      <w:r w:rsidRPr="00511252">
        <w:rPr>
          <w:lang w:val="de-DE"/>
        </w:rPr>
        <w:t>• Ein Ruhetag fühlt sich wie Aufgeben an.</w:t>
      </w:r>
    </w:p>
    <w:p w14:paraId="786ABFD1" w14:textId="77777777" w:rsidR="00511252" w:rsidRPr="00511252" w:rsidRDefault="00511252" w:rsidP="00511252">
      <w:pPr>
        <w:rPr>
          <w:lang w:val="de-DE"/>
        </w:rPr>
      </w:pPr>
      <w:r w:rsidRPr="00511252">
        <w:rPr>
          <w:lang w:val="de-DE"/>
        </w:rPr>
        <w:t>• Vielleicht verliere ich jetzt meinen Fortschritt.</w:t>
      </w:r>
    </w:p>
    <w:p w14:paraId="324DB222" w14:textId="77777777" w:rsidR="00511252" w:rsidRPr="00511252" w:rsidRDefault="00511252" w:rsidP="00511252">
      <w:pPr>
        <w:pStyle w:val="berschrift2"/>
        <w:rPr>
          <w:lang w:val="de-DE"/>
        </w:rPr>
      </w:pPr>
      <w:r w:rsidRPr="00511252">
        <w:rPr>
          <w:lang w:val="de-DE"/>
        </w:rPr>
        <w:t>Perfektionismus</w:t>
      </w:r>
    </w:p>
    <w:p w14:paraId="69B789E8" w14:textId="77777777" w:rsidR="00511252" w:rsidRPr="00511252" w:rsidRDefault="00511252" w:rsidP="00511252">
      <w:pPr>
        <w:rPr>
          <w:lang w:val="de-DE"/>
        </w:rPr>
      </w:pPr>
      <w:r w:rsidRPr="00511252">
        <w:rPr>
          <w:lang w:val="de-DE"/>
        </w:rPr>
        <w:t>• Wenn ich trainiere, dann richtig.</w:t>
      </w:r>
    </w:p>
    <w:p w14:paraId="41327507" w14:textId="77777777" w:rsidR="00511252" w:rsidRPr="00511252" w:rsidRDefault="00511252" w:rsidP="00511252">
      <w:pPr>
        <w:rPr>
          <w:lang w:val="de-DE"/>
        </w:rPr>
      </w:pPr>
      <w:r w:rsidRPr="00511252">
        <w:rPr>
          <w:lang w:val="de-DE"/>
        </w:rPr>
        <w:t>• Ein mittelmäßiges Training zählt für mich nicht.</w:t>
      </w:r>
    </w:p>
    <w:p w14:paraId="47C06F06" w14:textId="77777777" w:rsidR="00511252" w:rsidRPr="00511252" w:rsidRDefault="00511252" w:rsidP="00511252">
      <w:pPr>
        <w:rPr>
          <w:lang w:val="de-DE"/>
        </w:rPr>
      </w:pPr>
      <w:r w:rsidRPr="00511252">
        <w:rPr>
          <w:lang w:val="de-DE"/>
        </w:rPr>
        <w:t>• Ich will keinen Fehler machen.</w:t>
      </w:r>
    </w:p>
    <w:p w14:paraId="3C701F15" w14:textId="77777777" w:rsidR="00511252" w:rsidRPr="00511252" w:rsidRDefault="00511252" w:rsidP="00511252">
      <w:pPr>
        <w:pStyle w:val="berschrift2"/>
        <w:rPr>
          <w:lang w:val="de-DE"/>
        </w:rPr>
      </w:pPr>
      <w:r w:rsidRPr="00511252">
        <w:rPr>
          <w:lang w:val="de-DE"/>
        </w:rPr>
        <w:t>Hoffnung</w:t>
      </w:r>
    </w:p>
    <w:p w14:paraId="346543AB" w14:textId="77777777" w:rsidR="00511252" w:rsidRPr="00511252" w:rsidRDefault="00511252" w:rsidP="00511252">
      <w:pPr>
        <w:rPr>
          <w:lang w:val="de-DE"/>
        </w:rPr>
      </w:pPr>
      <w:r w:rsidRPr="00511252">
        <w:rPr>
          <w:lang w:val="de-DE"/>
        </w:rPr>
        <w:t>• Es muss doch einen intelligenteren Weg geben.</w:t>
      </w:r>
    </w:p>
    <w:p w14:paraId="2BE1C533" w14:textId="77777777" w:rsidR="00511252" w:rsidRPr="00511252" w:rsidRDefault="00511252" w:rsidP="00511252">
      <w:pPr>
        <w:rPr>
          <w:lang w:val="de-DE"/>
        </w:rPr>
      </w:pPr>
      <w:r w:rsidRPr="00511252">
        <w:rPr>
          <w:lang w:val="de-DE"/>
        </w:rPr>
        <w:t>• Vielleicht liegt das Problem gar nicht an mir.</w:t>
      </w:r>
    </w:p>
    <w:p w14:paraId="0F56F359" w14:textId="77777777" w:rsidR="00511252" w:rsidRPr="00511252" w:rsidRDefault="00511252" w:rsidP="00511252">
      <w:pPr>
        <w:rPr>
          <w:lang w:val="de-DE"/>
        </w:rPr>
      </w:pPr>
      <w:r w:rsidRPr="00511252">
        <w:rPr>
          <w:lang w:val="de-DE"/>
        </w:rPr>
        <w:t>• Ich möchte meinem Körper endlich zuhören.</w:t>
      </w:r>
    </w:p>
    <w:p w14:paraId="15C24B31" w14:textId="77777777" w:rsidR="00511252" w:rsidRPr="00511252" w:rsidRDefault="00511252" w:rsidP="00511252">
      <w:pPr>
        <w:pStyle w:val="berschrift1"/>
        <w:rPr>
          <w:lang w:val="de-DE"/>
        </w:rPr>
      </w:pPr>
      <w:r w:rsidRPr="00511252">
        <w:rPr>
          <w:lang w:val="de-DE"/>
        </w:rPr>
        <w:t>5. Psychologische Trigger</w:t>
      </w:r>
    </w:p>
    <w:p w14:paraId="59CB5092" w14:textId="77777777" w:rsidR="00511252" w:rsidRPr="00511252" w:rsidRDefault="00511252" w:rsidP="00511252">
      <w:pPr>
        <w:rPr>
          <w:lang w:val="de-DE"/>
        </w:rPr>
      </w:pPr>
      <w:r w:rsidRPr="00511252">
        <w:rPr>
          <w:lang w:val="de-DE"/>
        </w:rPr>
        <w:t>• Identifikation: 'Kennst du dieses Gefühl …?'</w:t>
      </w:r>
    </w:p>
    <w:p w14:paraId="67DECC99" w14:textId="77777777" w:rsidR="00511252" w:rsidRPr="00511252" w:rsidRDefault="00511252" w:rsidP="00511252">
      <w:pPr>
        <w:rPr>
          <w:lang w:val="de-DE"/>
        </w:rPr>
      </w:pPr>
      <w:r w:rsidRPr="00511252">
        <w:rPr>
          <w:lang w:val="de-DE"/>
        </w:rPr>
        <w:lastRenderedPageBreak/>
        <w:t>• Erleichterung: 'Vielleicht ist das gar nicht dein Fehler.'</w:t>
      </w:r>
    </w:p>
    <w:p w14:paraId="695C086F" w14:textId="77777777" w:rsidR="00511252" w:rsidRPr="00511252" w:rsidRDefault="00511252" w:rsidP="00511252">
      <w:pPr>
        <w:rPr>
          <w:lang w:val="de-DE"/>
        </w:rPr>
      </w:pPr>
      <w:r w:rsidRPr="00511252">
        <w:rPr>
          <w:lang w:val="de-DE"/>
        </w:rPr>
        <w:t>• Neugier: 'Die meisten übersehen genau diesen Punkt.'</w:t>
      </w:r>
    </w:p>
    <w:p w14:paraId="0ABC7806" w14:textId="77777777" w:rsidR="00511252" w:rsidRPr="00511252" w:rsidRDefault="00511252" w:rsidP="00511252">
      <w:pPr>
        <w:rPr>
          <w:lang w:val="de-DE"/>
        </w:rPr>
      </w:pPr>
      <w:r w:rsidRPr="00511252">
        <w:rPr>
          <w:lang w:val="de-DE"/>
        </w:rPr>
        <w:t>• Kontrast: 'Mehr Training bedeutet nicht automatisch mehr Fortschritt.'</w:t>
      </w:r>
    </w:p>
    <w:p w14:paraId="7B552EA8" w14:textId="77777777" w:rsidR="00511252" w:rsidRPr="00511252" w:rsidRDefault="00511252" w:rsidP="00511252">
      <w:pPr>
        <w:rPr>
          <w:lang w:val="de-DE"/>
        </w:rPr>
      </w:pPr>
      <w:r w:rsidRPr="00511252">
        <w:rPr>
          <w:lang w:val="de-DE"/>
        </w:rPr>
        <w:t>• Validierung: 'Dein Körper reagiert normal.'</w:t>
      </w:r>
    </w:p>
    <w:p w14:paraId="0DEBD0E1" w14:textId="77777777" w:rsidR="00511252" w:rsidRPr="00511252" w:rsidRDefault="00511252" w:rsidP="00511252">
      <w:pPr>
        <w:rPr>
          <w:lang w:val="de-DE"/>
        </w:rPr>
      </w:pPr>
      <w:r w:rsidRPr="00511252">
        <w:rPr>
          <w:lang w:val="de-DE"/>
        </w:rPr>
        <w:t>• Kontrolle: 'Du kannst lernen, bessere Entscheidungen zu treffen.'</w:t>
      </w:r>
    </w:p>
    <w:p w14:paraId="2AB9064E" w14:textId="77777777" w:rsidR="00511252" w:rsidRDefault="00511252" w:rsidP="00511252">
      <w:pPr>
        <w:pStyle w:val="berschrift1"/>
      </w:pPr>
      <w:r>
        <w:t xml:space="preserve">6. </w:t>
      </w:r>
      <w:proofErr w:type="spellStart"/>
      <w:r>
        <w:t>Emotionen</w:t>
      </w:r>
      <w:proofErr w:type="spellEnd"/>
      <w:r>
        <w:t xml:space="preserve"> → Content</w:t>
      </w:r>
    </w:p>
    <w:tbl>
      <w:tblPr>
        <w:tblStyle w:val="Tabellenraster"/>
        <w:tblW w:w="0" w:type="auto"/>
        <w:tblLook w:val="04A0" w:firstRow="1" w:lastRow="0" w:firstColumn="1" w:lastColumn="0" w:noHBand="0" w:noVBand="1"/>
      </w:tblPr>
      <w:tblGrid>
        <w:gridCol w:w="2876"/>
        <w:gridCol w:w="2877"/>
        <w:gridCol w:w="2877"/>
      </w:tblGrid>
      <w:tr w:rsidR="00511252" w14:paraId="6DC90A36" w14:textId="77777777" w:rsidTr="00155E0C">
        <w:tc>
          <w:tcPr>
            <w:tcW w:w="2880" w:type="dxa"/>
          </w:tcPr>
          <w:p w14:paraId="1733AB84" w14:textId="77777777" w:rsidR="00511252" w:rsidRDefault="00511252" w:rsidP="00155E0C">
            <w:r>
              <w:t>Emotion</w:t>
            </w:r>
          </w:p>
        </w:tc>
        <w:tc>
          <w:tcPr>
            <w:tcW w:w="2880" w:type="dxa"/>
          </w:tcPr>
          <w:p w14:paraId="34479DE0" w14:textId="77777777" w:rsidR="00511252" w:rsidRDefault="00511252" w:rsidP="00155E0C">
            <w:proofErr w:type="spellStart"/>
            <w:r>
              <w:t>Gedanke</w:t>
            </w:r>
            <w:proofErr w:type="spellEnd"/>
          </w:p>
        </w:tc>
        <w:tc>
          <w:tcPr>
            <w:tcW w:w="2880" w:type="dxa"/>
          </w:tcPr>
          <w:p w14:paraId="3A8079AF" w14:textId="77777777" w:rsidR="00511252" w:rsidRDefault="00511252" w:rsidP="00155E0C">
            <w:proofErr w:type="spellStart"/>
            <w:r>
              <w:t>Geeignetes</w:t>
            </w:r>
            <w:proofErr w:type="spellEnd"/>
            <w:r>
              <w:t xml:space="preserve"> Format</w:t>
            </w:r>
          </w:p>
        </w:tc>
      </w:tr>
      <w:tr w:rsidR="00511252" w14:paraId="51B7D7E0" w14:textId="77777777" w:rsidTr="00155E0C">
        <w:tc>
          <w:tcPr>
            <w:tcW w:w="2880" w:type="dxa"/>
          </w:tcPr>
          <w:p w14:paraId="54999913" w14:textId="77777777" w:rsidR="00511252" w:rsidRDefault="00511252" w:rsidP="00155E0C">
            <w:proofErr w:type="spellStart"/>
            <w:r>
              <w:t>Frust</w:t>
            </w:r>
            <w:proofErr w:type="spellEnd"/>
          </w:p>
        </w:tc>
        <w:tc>
          <w:tcPr>
            <w:tcW w:w="2880" w:type="dxa"/>
          </w:tcPr>
          <w:p w14:paraId="239257A1" w14:textId="77777777" w:rsidR="00511252" w:rsidRPr="00511252" w:rsidRDefault="00511252" w:rsidP="00155E0C">
            <w:pPr>
              <w:rPr>
                <w:lang w:val="de-DE"/>
              </w:rPr>
            </w:pPr>
            <w:r w:rsidRPr="00511252">
              <w:rPr>
                <w:lang w:val="de-DE"/>
              </w:rPr>
              <w:t>Ich tue alles und komme nicht weiter.</w:t>
            </w:r>
          </w:p>
        </w:tc>
        <w:tc>
          <w:tcPr>
            <w:tcW w:w="2880" w:type="dxa"/>
          </w:tcPr>
          <w:p w14:paraId="40387A47" w14:textId="77777777" w:rsidR="00511252" w:rsidRDefault="00511252" w:rsidP="00155E0C">
            <w:r>
              <w:t xml:space="preserve">Single Image </w:t>
            </w:r>
            <w:proofErr w:type="spellStart"/>
            <w:r>
              <w:t>oder</w:t>
            </w:r>
            <w:proofErr w:type="spellEnd"/>
            <w:r>
              <w:t xml:space="preserve"> Carousel</w:t>
            </w:r>
          </w:p>
        </w:tc>
      </w:tr>
      <w:tr w:rsidR="00511252" w14:paraId="1A4B8A8C" w14:textId="77777777" w:rsidTr="00155E0C">
        <w:tc>
          <w:tcPr>
            <w:tcW w:w="2880" w:type="dxa"/>
          </w:tcPr>
          <w:p w14:paraId="14E17D4D" w14:textId="77777777" w:rsidR="00511252" w:rsidRDefault="00511252" w:rsidP="00155E0C">
            <w:proofErr w:type="spellStart"/>
            <w:r>
              <w:t>Neugier</w:t>
            </w:r>
            <w:proofErr w:type="spellEnd"/>
          </w:p>
        </w:tc>
        <w:tc>
          <w:tcPr>
            <w:tcW w:w="2880" w:type="dxa"/>
          </w:tcPr>
          <w:p w14:paraId="2990AD0B" w14:textId="77777777" w:rsidR="00511252" w:rsidRPr="00511252" w:rsidRDefault="00511252" w:rsidP="00155E0C">
            <w:pPr>
              <w:rPr>
                <w:lang w:val="de-DE"/>
              </w:rPr>
            </w:pPr>
            <w:r w:rsidRPr="00511252">
              <w:rPr>
                <w:lang w:val="de-DE"/>
              </w:rPr>
              <w:t>Warum fühlt sich mein Körper heute anders an?</w:t>
            </w:r>
          </w:p>
        </w:tc>
        <w:tc>
          <w:tcPr>
            <w:tcW w:w="2880" w:type="dxa"/>
          </w:tcPr>
          <w:p w14:paraId="2E4B5012" w14:textId="77777777" w:rsidR="00511252" w:rsidRDefault="00511252" w:rsidP="00155E0C">
            <w:r>
              <w:t>Reel</w:t>
            </w:r>
          </w:p>
        </w:tc>
      </w:tr>
      <w:tr w:rsidR="00511252" w14:paraId="2F11C712" w14:textId="77777777" w:rsidTr="00155E0C">
        <w:tc>
          <w:tcPr>
            <w:tcW w:w="2880" w:type="dxa"/>
          </w:tcPr>
          <w:p w14:paraId="5F0EE5B0" w14:textId="77777777" w:rsidR="00511252" w:rsidRDefault="00511252" w:rsidP="00155E0C">
            <w:proofErr w:type="spellStart"/>
            <w:r>
              <w:t>Erleichterung</w:t>
            </w:r>
            <w:proofErr w:type="spellEnd"/>
          </w:p>
        </w:tc>
        <w:tc>
          <w:tcPr>
            <w:tcW w:w="2880" w:type="dxa"/>
          </w:tcPr>
          <w:p w14:paraId="598E800E" w14:textId="77777777" w:rsidR="00511252" w:rsidRPr="00511252" w:rsidRDefault="00511252" w:rsidP="00155E0C">
            <w:pPr>
              <w:rPr>
                <w:lang w:val="de-DE"/>
              </w:rPr>
            </w:pPr>
            <w:r w:rsidRPr="00511252">
              <w:rPr>
                <w:lang w:val="de-DE"/>
              </w:rPr>
              <w:t>Ein Ruhetag ist manchmal Fortschritt.</w:t>
            </w:r>
          </w:p>
        </w:tc>
        <w:tc>
          <w:tcPr>
            <w:tcW w:w="2880" w:type="dxa"/>
          </w:tcPr>
          <w:p w14:paraId="4AD3813C" w14:textId="77777777" w:rsidR="00511252" w:rsidRDefault="00511252" w:rsidP="00155E0C">
            <w:r>
              <w:t>Single Image</w:t>
            </w:r>
          </w:p>
        </w:tc>
      </w:tr>
      <w:tr w:rsidR="00511252" w14:paraId="39E5518C" w14:textId="77777777" w:rsidTr="00155E0C">
        <w:tc>
          <w:tcPr>
            <w:tcW w:w="2880" w:type="dxa"/>
          </w:tcPr>
          <w:p w14:paraId="580EC312" w14:textId="77777777" w:rsidR="00511252" w:rsidRDefault="00511252" w:rsidP="00155E0C">
            <w:proofErr w:type="spellStart"/>
            <w:r>
              <w:t>Vergleich</w:t>
            </w:r>
            <w:proofErr w:type="spellEnd"/>
          </w:p>
        </w:tc>
        <w:tc>
          <w:tcPr>
            <w:tcW w:w="2880" w:type="dxa"/>
          </w:tcPr>
          <w:p w14:paraId="495E78F5" w14:textId="77777777" w:rsidR="00511252" w:rsidRPr="00511252" w:rsidRDefault="00511252" w:rsidP="00155E0C">
            <w:pPr>
              <w:rPr>
                <w:lang w:val="de-DE"/>
              </w:rPr>
            </w:pPr>
            <w:r w:rsidRPr="00511252">
              <w:rPr>
                <w:lang w:val="de-DE"/>
              </w:rPr>
              <w:t>Alle scheinen stärker zu sein.</w:t>
            </w:r>
          </w:p>
        </w:tc>
        <w:tc>
          <w:tcPr>
            <w:tcW w:w="2880" w:type="dxa"/>
          </w:tcPr>
          <w:p w14:paraId="48532CAA" w14:textId="77777777" w:rsidR="00511252" w:rsidRDefault="00511252" w:rsidP="00155E0C">
            <w:r>
              <w:t>POV-Reel</w:t>
            </w:r>
          </w:p>
        </w:tc>
      </w:tr>
      <w:tr w:rsidR="00511252" w14:paraId="6B86B933" w14:textId="77777777" w:rsidTr="00155E0C">
        <w:tc>
          <w:tcPr>
            <w:tcW w:w="2880" w:type="dxa"/>
          </w:tcPr>
          <w:p w14:paraId="2D762EE5" w14:textId="77777777" w:rsidR="00511252" w:rsidRDefault="00511252" w:rsidP="00155E0C">
            <w:proofErr w:type="spellStart"/>
            <w:r>
              <w:t>Kontrolle</w:t>
            </w:r>
            <w:proofErr w:type="spellEnd"/>
          </w:p>
        </w:tc>
        <w:tc>
          <w:tcPr>
            <w:tcW w:w="2880" w:type="dxa"/>
          </w:tcPr>
          <w:p w14:paraId="29F1C229" w14:textId="77777777" w:rsidR="00511252" w:rsidRPr="00511252" w:rsidRDefault="00511252" w:rsidP="00155E0C">
            <w:pPr>
              <w:rPr>
                <w:lang w:val="de-DE"/>
              </w:rPr>
            </w:pPr>
            <w:r w:rsidRPr="00511252">
              <w:rPr>
                <w:lang w:val="de-DE"/>
              </w:rPr>
              <w:t>Woran erkenne ich meine Bereitschaft?</w:t>
            </w:r>
          </w:p>
        </w:tc>
        <w:tc>
          <w:tcPr>
            <w:tcW w:w="2880" w:type="dxa"/>
          </w:tcPr>
          <w:p w14:paraId="3AB276DC" w14:textId="77777777" w:rsidR="00511252" w:rsidRDefault="00511252" w:rsidP="00155E0C">
            <w:r>
              <w:t>Carousel/App Insight</w:t>
            </w:r>
          </w:p>
        </w:tc>
      </w:tr>
    </w:tbl>
    <w:p w14:paraId="2A7BCD38" w14:textId="77777777" w:rsidR="00511252" w:rsidRDefault="00511252" w:rsidP="00511252">
      <w:pPr>
        <w:pStyle w:val="berschrift1"/>
      </w:pPr>
      <w:r>
        <w:t xml:space="preserve">7. </w:t>
      </w:r>
      <w:proofErr w:type="spellStart"/>
      <w:r>
        <w:t>Regeln</w:t>
      </w:r>
      <w:proofErr w:type="spellEnd"/>
      <w:r>
        <w:t xml:space="preserve"> für </w:t>
      </w:r>
      <w:proofErr w:type="spellStart"/>
      <w:r>
        <w:t>zukünftige</w:t>
      </w:r>
      <w:proofErr w:type="spellEnd"/>
      <w:r>
        <w:t xml:space="preserve"> </w:t>
      </w:r>
      <w:proofErr w:type="spellStart"/>
      <w:r>
        <w:t>Inhalte</w:t>
      </w:r>
      <w:proofErr w:type="spellEnd"/>
    </w:p>
    <w:p w14:paraId="6A7CA23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Jeder Post beginnt mit einem Gedanken, niemals mit einer Funktion.</w:t>
      </w:r>
    </w:p>
    <w:p w14:paraId="4A677BF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Sprich zuerst das Gefühl an, erst danach die Lösung.</w:t>
      </w:r>
    </w:p>
    <w:p w14:paraId="7F0B426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Beitrag behandelt genau ein psychologisches Thema.</w:t>
      </w:r>
    </w:p>
    <w:p w14:paraId="6DFECEB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Nicht jede Idee braucht einen </w:t>
      </w:r>
      <w:proofErr w:type="spellStart"/>
      <w:r w:rsidRPr="00511252">
        <w:rPr>
          <w:lang w:val="de-DE"/>
        </w:rPr>
        <w:t>Carousel</w:t>
      </w:r>
      <w:proofErr w:type="spellEnd"/>
      <w:r w:rsidRPr="00511252">
        <w:rPr>
          <w:lang w:val="de-DE"/>
        </w:rPr>
        <w:t>-Aufbau. Ein einzelnes starkes Bild mit einer starken Aussage kann wirkungsvoller sein.</w:t>
      </w:r>
    </w:p>
    <w:p w14:paraId="634E35C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Features werden nur gezeigt, wenn sie ein menschliches Problem lösen.</w:t>
      </w:r>
    </w:p>
    <w:p w14:paraId="4A70E1C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Emotion schlägt Information. Information stärkt Vertrauen.</w:t>
      </w:r>
    </w:p>
    <w:p w14:paraId="6792D075" w14:textId="77777777" w:rsidR="00511252" w:rsidRPr="00511252" w:rsidRDefault="00511252" w:rsidP="00511252">
      <w:pPr>
        <w:pStyle w:val="berschrift1"/>
        <w:rPr>
          <w:lang w:val="de-DE"/>
        </w:rPr>
      </w:pPr>
      <w:r w:rsidRPr="00511252">
        <w:rPr>
          <w:lang w:val="de-DE"/>
        </w:rPr>
        <w:t>8. Hook-Denkweise</w:t>
      </w:r>
    </w:p>
    <w:p w14:paraId="0653FCB0" w14:textId="77777777" w:rsidR="00511252" w:rsidRPr="00511252" w:rsidRDefault="00511252" w:rsidP="00511252">
      <w:pPr>
        <w:rPr>
          <w:lang w:val="de-DE"/>
        </w:rPr>
      </w:pPr>
      <w:r w:rsidRPr="00511252">
        <w:rPr>
          <w:lang w:val="de-DE"/>
        </w:rPr>
        <w:t>Hooks dürfen nicht eindimensional sein. Sie sollen unterschiedliche psychologische Ebenen ansprechen:</w:t>
      </w:r>
    </w:p>
    <w:p w14:paraId="5F1199CB" w14:textId="77777777" w:rsidR="00511252" w:rsidRPr="00511252" w:rsidRDefault="00511252" w:rsidP="00511252">
      <w:pPr>
        <w:rPr>
          <w:lang w:val="de-DE"/>
        </w:rPr>
      </w:pPr>
      <w:r w:rsidRPr="00511252">
        <w:rPr>
          <w:lang w:val="de-DE"/>
        </w:rPr>
        <w:t>• Beobachtung: 'Mir fällt bei ambitionierten Sportlern immer wieder das Gleiche auf.'</w:t>
      </w:r>
    </w:p>
    <w:p w14:paraId="4145E0E1" w14:textId="77777777" w:rsidR="00511252" w:rsidRPr="00511252" w:rsidRDefault="00511252" w:rsidP="00511252">
      <w:pPr>
        <w:rPr>
          <w:lang w:val="de-DE"/>
        </w:rPr>
      </w:pPr>
      <w:r w:rsidRPr="00511252">
        <w:rPr>
          <w:lang w:val="de-DE"/>
        </w:rPr>
        <w:t>• Gedanke: 'Vielleicht bist du gar nicht undiszipliniert.'</w:t>
      </w:r>
    </w:p>
    <w:p w14:paraId="30D0F34D" w14:textId="77777777" w:rsidR="00511252" w:rsidRPr="00511252" w:rsidRDefault="00511252" w:rsidP="00511252">
      <w:pPr>
        <w:rPr>
          <w:lang w:val="de-DE"/>
        </w:rPr>
      </w:pPr>
      <w:r w:rsidRPr="00511252">
        <w:rPr>
          <w:lang w:val="de-DE"/>
        </w:rPr>
        <w:lastRenderedPageBreak/>
        <w:t>• Konflikt: 'Dein Ehrgeiz könnte dein größtes Problem sein.'</w:t>
      </w:r>
    </w:p>
    <w:p w14:paraId="5B12A976" w14:textId="77777777" w:rsidR="00511252" w:rsidRPr="00511252" w:rsidRDefault="00511252" w:rsidP="00511252">
      <w:pPr>
        <w:rPr>
          <w:lang w:val="de-DE"/>
        </w:rPr>
      </w:pPr>
      <w:r w:rsidRPr="00511252">
        <w:rPr>
          <w:lang w:val="de-DE"/>
        </w:rPr>
        <w:t>• Erlaubnis: 'Du musst heute niemandem etwas beweisen.'</w:t>
      </w:r>
    </w:p>
    <w:p w14:paraId="75FC018F" w14:textId="77777777" w:rsidR="00511252" w:rsidRPr="00511252" w:rsidRDefault="00511252" w:rsidP="00511252">
      <w:pPr>
        <w:rPr>
          <w:lang w:val="de-DE"/>
        </w:rPr>
      </w:pPr>
      <w:r w:rsidRPr="00511252">
        <w:rPr>
          <w:lang w:val="de-DE"/>
        </w:rPr>
        <w:t>• Paradoxon: 'Der produktivste Schritt könnte heute eine Pause sein.'</w:t>
      </w:r>
    </w:p>
    <w:p w14:paraId="5FD4C827" w14:textId="77777777" w:rsidR="00511252" w:rsidRPr="00511252" w:rsidRDefault="00511252" w:rsidP="00511252">
      <w:pPr>
        <w:rPr>
          <w:lang w:val="de-DE"/>
        </w:rPr>
      </w:pPr>
      <w:r w:rsidRPr="00511252">
        <w:rPr>
          <w:lang w:val="de-DE"/>
        </w:rPr>
        <w:t>• Geschichte: 'Gestern schrieb uns ein Nutzer etwas, das viele kennen.'</w:t>
      </w:r>
    </w:p>
    <w:p w14:paraId="010F6E18" w14:textId="77777777" w:rsidR="00511252" w:rsidRPr="00511252" w:rsidRDefault="00511252" w:rsidP="00511252">
      <w:pPr>
        <w:rPr>
          <w:lang w:val="de-DE"/>
        </w:rPr>
      </w:pPr>
      <w:r w:rsidRPr="00511252">
        <w:rPr>
          <w:lang w:val="de-DE"/>
        </w:rPr>
        <w:t>• Spiegel: 'Du liest das wahrscheinlich, weil du genau daran zweifelst.'</w:t>
      </w:r>
    </w:p>
    <w:p w14:paraId="47FF2DBD" w14:textId="77777777" w:rsidR="00511252" w:rsidRPr="00511252" w:rsidRDefault="00511252" w:rsidP="00511252">
      <w:pPr>
        <w:pStyle w:val="berschrift1"/>
        <w:rPr>
          <w:lang w:val="de-DE"/>
        </w:rPr>
      </w:pPr>
      <w:r w:rsidRPr="00511252">
        <w:rPr>
          <w:lang w:val="de-DE"/>
        </w:rPr>
        <w:t>Abschluss</w:t>
      </w:r>
    </w:p>
    <w:p w14:paraId="238A8D25" w14:textId="77777777" w:rsidR="00511252" w:rsidRPr="00511252" w:rsidRDefault="00511252" w:rsidP="00511252">
      <w:pPr>
        <w:rPr>
          <w:lang w:val="de-DE"/>
        </w:rPr>
      </w:pPr>
      <w:r w:rsidRPr="00511252">
        <w:rPr>
          <w:lang w:val="de-DE"/>
        </w:rPr>
        <w:t xml:space="preserve">Band 2 ist die Quelle für sämtliche Kommunikation. Wenn eine Content-Idee nicht auf einem echten Gedanken oder Gefühl der Zielgruppe basiert, wird sie nicht veröffentlicht. </w:t>
      </w:r>
      <w:proofErr w:type="spellStart"/>
      <w:r w:rsidRPr="00511252">
        <w:rPr>
          <w:lang w:val="de-DE"/>
        </w:rPr>
        <w:t>RefineSimple</w:t>
      </w:r>
      <w:proofErr w:type="spellEnd"/>
      <w:r w:rsidRPr="00511252">
        <w:rPr>
          <w:lang w:val="de-DE"/>
        </w:rPr>
        <w:t xml:space="preserve"> möchte nicht Aufmerksamkeit erzwingen – sondern Resonanz erzeugen.</w:t>
      </w:r>
    </w:p>
    <w:p w14:paraId="2DA6E168" w14:textId="2FD070B0" w:rsidR="00511252" w:rsidRDefault="00511252">
      <w:pPr>
        <w:rPr>
          <w:lang w:val="de-DE"/>
        </w:rPr>
      </w:pPr>
      <w:r>
        <w:rPr>
          <w:lang w:val="de-DE"/>
        </w:rPr>
        <w:br w:type="page"/>
      </w:r>
    </w:p>
    <w:p w14:paraId="57E463A7" w14:textId="62B40CF3" w:rsidR="00511252" w:rsidRPr="00511252" w:rsidRDefault="00511252" w:rsidP="00511252">
      <w:pPr>
        <w:pStyle w:val="Titel"/>
        <w:jc w:val="center"/>
        <w:rPr>
          <w:lang w:val="de-DE"/>
        </w:rPr>
      </w:pPr>
      <w:r w:rsidRPr="00511252">
        <w:rPr>
          <w:lang w:val="de-DE"/>
        </w:rPr>
        <w:lastRenderedPageBreak/>
        <w:t>Band 3 – Die Content Engine</w:t>
      </w:r>
    </w:p>
    <w:p w14:paraId="6FCFD4E2" w14:textId="77777777" w:rsidR="00511252" w:rsidRPr="00511252" w:rsidRDefault="00511252" w:rsidP="00511252">
      <w:pPr>
        <w:pStyle w:val="berschrift1"/>
        <w:rPr>
          <w:lang w:val="de-DE"/>
        </w:rPr>
      </w:pPr>
      <w:r w:rsidRPr="00511252">
        <w:rPr>
          <w:lang w:val="de-DE"/>
        </w:rPr>
        <w:t>Einleitung</w:t>
      </w:r>
    </w:p>
    <w:p w14:paraId="1326CC6E" w14:textId="77777777" w:rsidR="00511252" w:rsidRPr="00511252" w:rsidRDefault="00511252" w:rsidP="00511252">
      <w:pPr>
        <w:rPr>
          <w:lang w:val="de-DE"/>
        </w:rPr>
      </w:pPr>
      <w:r w:rsidRPr="00511252">
        <w:rPr>
          <w:lang w:val="de-DE"/>
        </w:rPr>
        <w:t>Die Content Engine definiert nicht, WAS veröffentlicht wird, sondern WIE Ideen entstehen. Jeder Beitrag soll aus einem echten Gedanken der Zielgruppe entwickelt werden und nicht aus einem Feature der App. Ziel ist es, Wiedererkennung, Vertrauen und langfristige Markenbindung aufzubauen.</w:t>
      </w:r>
    </w:p>
    <w:p w14:paraId="527D41D8" w14:textId="77777777" w:rsidR="00511252" w:rsidRPr="00511252" w:rsidRDefault="00511252" w:rsidP="00511252">
      <w:pPr>
        <w:pStyle w:val="berschrift1"/>
        <w:rPr>
          <w:lang w:val="de-DE"/>
        </w:rPr>
      </w:pPr>
      <w:r w:rsidRPr="00511252">
        <w:rPr>
          <w:lang w:val="de-DE"/>
        </w:rPr>
        <w:t>1. Grundprinzip</w:t>
      </w:r>
    </w:p>
    <w:p w14:paraId="2A53E9EA" w14:textId="77777777" w:rsidR="00511252" w:rsidRPr="00511252" w:rsidRDefault="00511252" w:rsidP="00511252">
      <w:pPr>
        <w:rPr>
          <w:lang w:val="de-DE"/>
        </w:rPr>
      </w:pPr>
      <w:r w:rsidRPr="00511252">
        <w:rPr>
          <w:lang w:val="de-DE"/>
        </w:rPr>
        <w:t xml:space="preserve">Die Reihenfolge lautet immer: Gedanke → Emotion → Geschichte → Erkenntnis → Lösung → </w:t>
      </w:r>
      <w:proofErr w:type="spellStart"/>
      <w:r w:rsidRPr="00511252">
        <w:rPr>
          <w:lang w:val="de-DE"/>
        </w:rPr>
        <w:t>RefineSimple</w:t>
      </w:r>
      <w:proofErr w:type="spellEnd"/>
      <w:r w:rsidRPr="00511252">
        <w:rPr>
          <w:lang w:val="de-DE"/>
        </w:rPr>
        <w:t>. Wird diese Reihenfolge umgedreht, entsteht Werbung statt relevanter Inhalte.</w:t>
      </w:r>
    </w:p>
    <w:p w14:paraId="704185CE" w14:textId="77777777" w:rsidR="00511252" w:rsidRPr="00511252" w:rsidRDefault="00511252" w:rsidP="00511252">
      <w:pPr>
        <w:pStyle w:val="berschrift1"/>
        <w:rPr>
          <w:lang w:val="de-DE"/>
        </w:rPr>
      </w:pPr>
      <w:r w:rsidRPr="00511252">
        <w:rPr>
          <w:lang w:val="de-DE"/>
        </w:rPr>
        <w:t>2. Die sechs Content-Säulen</w:t>
      </w:r>
    </w:p>
    <w:p w14:paraId="1CB71AD6" w14:textId="77777777" w:rsidR="00511252" w:rsidRPr="00511252" w:rsidRDefault="00511252" w:rsidP="00511252">
      <w:pPr>
        <w:rPr>
          <w:lang w:val="de-DE"/>
        </w:rPr>
      </w:pPr>
      <w:r w:rsidRPr="00511252">
        <w:rPr>
          <w:lang w:val="de-DE"/>
        </w:rPr>
        <w:t>• Gedanken: Innere Monologe und stille Zweifel.</w:t>
      </w:r>
    </w:p>
    <w:p w14:paraId="378D45E8" w14:textId="77777777" w:rsidR="00511252" w:rsidRPr="00511252" w:rsidRDefault="00511252" w:rsidP="00511252">
      <w:pPr>
        <w:rPr>
          <w:lang w:val="de-DE"/>
        </w:rPr>
      </w:pPr>
      <w:r w:rsidRPr="00511252">
        <w:rPr>
          <w:lang w:val="de-DE"/>
        </w:rPr>
        <w:t>• Wahrheiten: Unbequeme oder überraschende Erkenntnisse.</w:t>
      </w:r>
    </w:p>
    <w:p w14:paraId="41BF97AB" w14:textId="77777777" w:rsidR="00511252" w:rsidRPr="00511252" w:rsidRDefault="00511252" w:rsidP="00511252">
      <w:pPr>
        <w:rPr>
          <w:lang w:val="de-DE"/>
        </w:rPr>
      </w:pPr>
      <w:r w:rsidRPr="00511252">
        <w:rPr>
          <w:lang w:val="de-DE"/>
        </w:rPr>
        <w:t>• Bildung: Wissenschaftlich fundierte Inhalte einfach erklärt.</w:t>
      </w:r>
    </w:p>
    <w:p w14:paraId="6E2A5269" w14:textId="77777777" w:rsidR="00511252" w:rsidRPr="00511252" w:rsidRDefault="00511252" w:rsidP="00511252">
      <w:pPr>
        <w:rPr>
          <w:lang w:val="de-DE"/>
        </w:rPr>
      </w:pPr>
      <w:r w:rsidRPr="00511252">
        <w:rPr>
          <w:lang w:val="de-DE"/>
        </w:rPr>
        <w:t xml:space="preserve">• Einblicke: Produktentwicklung, KI, Team, </w:t>
      </w:r>
      <w:proofErr w:type="spellStart"/>
      <w:r w:rsidRPr="00511252">
        <w:rPr>
          <w:lang w:val="de-DE"/>
        </w:rPr>
        <w:t>Build</w:t>
      </w:r>
      <w:proofErr w:type="spellEnd"/>
      <w:r w:rsidRPr="00511252">
        <w:rPr>
          <w:lang w:val="de-DE"/>
        </w:rPr>
        <w:t xml:space="preserve"> in Public.</w:t>
      </w:r>
    </w:p>
    <w:p w14:paraId="68A8776F" w14:textId="77777777" w:rsidR="00511252" w:rsidRPr="00511252" w:rsidRDefault="00511252" w:rsidP="00511252">
      <w:pPr>
        <w:rPr>
          <w:lang w:val="de-DE"/>
        </w:rPr>
      </w:pPr>
      <w:r w:rsidRPr="00511252">
        <w:rPr>
          <w:lang w:val="de-DE"/>
        </w:rPr>
        <w:t>• Beweise: Erfahrungen, Ergebnisse, Nutzerfeedback.</w:t>
      </w:r>
    </w:p>
    <w:p w14:paraId="21FACFBE" w14:textId="77777777" w:rsidR="00511252" w:rsidRPr="00511252" w:rsidRDefault="00511252" w:rsidP="00511252">
      <w:pPr>
        <w:rPr>
          <w:lang w:val="de-DE"/>
        </w:rPr>
      </w:pPr>
      <w:r w:rsidRPr="00511252">
        <w:rPr>
          <w:lang w:val="de-DE"/>
        </w:rPr>
        <w:t>• Konvertierung: Gezielte Installations- oder Testaufrufe.</w:t>
      </w:r>
    </w:p>
    <w:p w14:paraId="2E006D83" w14:textId="77777777" w:rsidR="00511252" w:rsidRDefault="00511252" w:rsidP="00511252">
      <w:pPr>
        <w:pStyle w:val="berschrift1"/>
      </w:pPr>
      <w:r>
        <w:t>3. Content-Matrix</w:t>
      </w:r>
    </w:p>
    <w:tbl>
      <w:tblPr>
        <w:tblStyle w:val="Tabellenraster"/>
        <w:tblW w:w="0" w:type="auto"/>
        <w:tblLook w:val="04A0" w:firstRow="1" w:lastRow="0" w:firstColumn="1" w:lastColumn="0" w:noHBand="0" w:noVBand="1"/>
      </w:tblPr>
      <w:tblGrid>
        <w:gridCol w:w="2154"/>
        <w:gridCol w:w="2158"/>
        <w:gridCol w:w="2160"/>
        <w:gridCol w:w="2158"/>
      </w:tblGrid>
      <w:tr w:rsidR="00511252" w14:paraId="05893E03" w14:textId="77777777" w:rsidTr="00155E0C">
        <w:tc>
          <w:tcPr>
            <w:tcW w:w="2160" w:type="dxa"/>
          </w:tcPr>
          <w:p w14:paraId="61760AFC" w14:textId="77777777" w:rsidR="00511252" w:rsidRDefault="00511252" w:rsidP="00155E0C">
            <w:r>
              <w:t>Format</w:t>
            </w:r>
          </w:p>
        </w:tc>
        <w:tc>
          <w:tcPr>
            <w:tcW w:w="2160" w:type="dxa"/>
          </w:tcPr>
          <w:p w14:paraId="089061EE" w14:textId="77777777" w:rsidR="00511252" w:rsidRDefault="00511252" w:rsidP="00155E0C">
            <w:proofErr w:type="spellStart"/>
            <w:r>
              <w:t>Wann</w:t>
            </w:r>
            <w:proofErr w:type="spellEnd"/>
            <w:r>
              <w:t xml:space="preserve"> </w:t>
            </w:r>
            <w:proofErr w:type="spellStart"/>
            <w:r>
              <w:t>einsetzen</w:t>
            </w:r>
            <w:proofErr w:type="spellEnd"/>
          </w:p>
        </w:tc>
        <w:tc>
          <w:tcPr>
            <w:tcW w:w="2160" w:type="dxa"/>
          </w:tcPr>
          <w:p w14:paraId="2609AF05" w14:textId="77777777" w:rsidR="00511252" w:rsidRDefault="00511252" w:rsidP="00155E0C">
            <w:proofErr w:type="spellStart"/>
            <w:r>
              <w:t>Ziel</w:t>
            </w:r>
            <w:proofErr w:type="spellEnd"/>
          </w:p>
        </w:tc>
        <w:tc>
          <w:tcPr>
            <w:tcW w:w="2160" w:type="dxa"/>
          </w:tcPr>
          <w:p w14:paraId="5C8C1833" w14:textId="77777777" w:rsidR="00511252" w:rsidRDefault="00511252" w:rsidP="00155E0C">
            <w:proofErr w:type="spellStart"/>
            <w:r>
              <w:t>Beispiel</w:t>
            </w:r>
            <w:proofErr w:type="spellEnd"/>
          </w:p>
        </w:tc>
      </w:tr>
      <w:tr w:rsidR="00511252" w:rsidRPr="00511252" w14:paraId="5A396460" w14:textId="77777777" w:rsidTr="00155E0C">
        <w:tc>
          <w:tcPr>
            <w:tcW w:w="2160" w:type="dxa"/>
          </w:tcPr>
          <w:p w14:paraId="7D1CB8A0" w14:textId="77777777" w:rsidR="00511252" w:rsidRDefault="00511252" w:rsidP="00155E0C">
            <w:r>
              <w:t>Single Image</w:t>
            </w:r>
          </w:p>
        </w:tc>
        <w:tc>
          <w:tcPr>
            <w:tcW w:w="2160" w:type="dxa"/>
          </w:tcPr>
          <w:p w14:paraId="51E3D387" w14:textId="77777777" w:rsidR="00511252" w:rsidRDefault="00511252" w:rsidP="00155E0C">
            <w:r>
              <w:t xml:space="preserve">starker </w:t>
            </w:r>
            <w:proofErr w:type="spellStart"/>
            <w:r>
              <w:t>einzelner</w:t>
            </w:r>
            <w:proofErr w:type="spellEnd"/>
            <w:r>
              <w:t xml:space="preserve"> </w:t>
            </w:r>
            <w:proofErr w:type="spellStart"/>
            <w:r>
              <w:t>Gedanke</w:t>
            </w:r>
            <w:proofErr w:type="spellEnd"/>
          </w:p>
        </w:tc>
        <w:tc>
          <w:tcPr>
            <w:tcW w:w="2160" w:type="dxa"/>
          </w:tcPr>
          <w:p w14:paraId="2C36B032" w14:textId="77777777" w:rsidR="00511252" w:rsidRDefault="00511252" w:rsidP="00155E0C">
            <w:r>
              <w:t xml:space="preserve">Shares &amp; </w:t>
            </w:r>
            <w:proofErr w:type="gramStart"/>
            <w:r>
              <w:t>Saves</w:t>
            </w:r>
            <w:proofErr w:type="gramEnd"/>
          </w:p>
        </w:tc>
        <w:tc>
          <w:tcPr>
            <w:tcW w:w="2160" w:type="dxa"/>
          </w:tcPr>
          <w:p w14:paraId="491232F3" w14:textId="77777777" w:rsidR="00511252" w:rsidRPr="00511252" w:rsidRDefault="00511252" w:rsidP="00155E0C">
            <w:pPr>
              <w:rPr>
                <w:lang w:val="de-DE"/>
              </w:rPr>
            </w:pPr>
            <w:r w:rsidRPr="00511252">
              <w:rPr>
                <w:lang w:val="de-DE"/>
              </w:rPr>
              <w:t>'Vielleicht trainierst du gar nicht zu wenig.'</w:t>
            </w:r>
          </w:p>
        </w:tc>
      </w:tr>
      <w:tr w:rsidR="00511252" w14:paraId="43DAF504" w14:textId="77777777" w:rsidTr="00155E0C">
        <w:tc>
          <w:tcPr>
            <w:tcW w:w="2160" w:type="dxa"/>
          </w:tcPr>
          <w:p w14:paraId="66CC9761" w14:textId="77777777" w:rsidR="00511252" w:rsidRDefault="00511252" w:rsidP="00155E0C">
            <w:r>
              <w:t>Carousel</w:t>
            </w:r>
          </w:p>
        </w:tc>
        <w:tc>
          <w:tcPr>
            <w:tcW w:w="2160" w:type="dxa"/>
          </w:tcPr>
          <w:p w14:paraId="51D862A4" w14:textId="77777777" w:rsidR="00511252" w:rsidRDefault="00511252" w:rsidP="00155E0C">
            <w:proofErr w:type="spellStart"/>
            <w:r>
              <w:t>komplexere</w:t>
            </w:r>
            <w:proofErr w:type="spellEnd"/>
            <w:r>
              <w:t xml:space="preserve"> </w:t>
            </w:r>
            <w:proofErr w:type="spellStart"/>
            <w:r>
              <w:t>Zusammenhänge</w:t>
            </w:r>
            <w:proofErr w:type="spellEnd"/>
          </w:p>
        </w:tc>
        <w:tc>
          <w:tcPr>
            <w:tcW w:w="2160" w:type="dxa"/>
          </w:tcPr>
          <w:p w14:paraId="754D17D3" w14:textId="77777777" w:rsidR="00511252" w:rsidRDefault="00511252" w:rsidP="00155E0C">
            <w:proofErr w:type="spellStart"/>
            <w:r>
              <w:t>Bildung</w:t>
            </w:r>
            <w:proofErr w:type="spellEnd"/>
            <w:r>
              <w:t xml:space="preserve"> &amp; </w:t>
            </w:r>
            <w:proofErr w:type="spellStart"/>
            <w:r>
              <w:t>Vertrauen</w:t>
            </w:r>
            <w:proofErr w:type="spellEnd"/>
          </w:p>
        </w:tc>
        <w:tc>
          <w:tcPr>
            <w:tcW w:w="2160" w:type="dxa"/>
          </w:tcPr>
          <w:p w14:paraId="2997E939" w14:textId="77777777" w:rsidR="00511252" w:rsidRDefault="00511252" w:rsidP="00155E0C">
            <w:r>
              <w:t xml:space="preserve">3 </w:t>
            </w:r>
            <w:proofErr w:type="spellStart"/>
            <w:r>
              <w:t>Denkfehler</w:t>
            </w:r>
            <w:proofErr w:type="spellEnd"/>
            <w:r>
              <w:t xml:space="preserve"> </w:t>
            </w:r>
            <w:proofErr w:type="spellStart"/>
            <w:r>
              <w:t>beim</w:t>
            </w:r>
            <w:proofErr w:type="spellEnd"/>
            <w:r>
              <w:t xml:space="preserve"> Training</w:t>
            </w:r>
          </w:p>
        </w:tc>
      </w:tr>
      <w:tr w:rsidR="00511252" w14:paraId="15DAFF41" w14:textId="77777777" w:rsidTr="00155E0C">
        <w:tc>
          <w:tcPr>
            <w:tcW w:w="2160" w:type="dxa"/>
          </w:tcPr>
          <w:p w14:paraId="41F674F7" w14:textId="77777777" w:rsidR="00511252" w:rsidRDefault="00511252" w:rsidP="00155E0C">
            <w:r>
              <w:t>Reel</w:t>
            </w:r>
          </w:p>
        </w:tc>
        <w:tc>
          <w:tcPr>
            <w:tcW w:w="2160" w:type="dxa"/>
          </w:tcPr>
          <w:p w14:paraId="26F211C1" w14:textId="77777777" w:rsidR="00511252" w:rsidRDefault="00511252" w:rsidP="00155E0C">
            <w:r>
              <w:t xml:space="preserve">Emotion </w:t>
            </w:r>
            <w:proofErr w:type="spellStart"/>
            <w:r>
              <w:t>oder</w:t>
            </w:r>
            <w:proofErr w:type="spellEnd"/>
            <w:r>
              <w:t xml:space="preserve"> </w:t>
            </w:r>
            <w:proofErr w:type="spellStart"/>
            <w:r>
              <w:t>Alltag</w:t>
            </w:r>
            <w:proofErr w:type="spellEnd"/>
          </w:p>
        </w:tc>
        <w:tc>
          <w:tcPr>
            <w:tcW w:w="2160" w:type="dxa"/>
          </w:tcPr>
          <w:p w14:paraId="2F9FF3C7" w14:textId="77777777" w:rsidR="00511252" w:rsidRDefault="00511252" w:rsidP="00155E0C">
            <w:proofErr w:type="spellStart"/>
            <w:r>
              <w:t>Reichweite</w:t>
            </w:r>
            <w:proofErr w:type="spellEnd"/>
          </w:p>
        </w:tc>
        <w:tc>
          <w:tcPr>
            <w:tcW w:w="2160" w:type="dxa"/>
          </w:tcPr>
          <w:p w14:paraId="2657EAE4" w14:textId="77777777" w:rsidR="00511252" w:rsidRDefault="00511252" w:rsidP="00155E0C">
            <w:r>
              <w:t xml:space="preserve">POV </w:t>
            </w:r>
            <w:proofErr w:type="spellStart"/>
            <w:r>
              <w:t>vor</w:t>
            </w:r>
            <w:proofErr w:type="spellEnd"/>
            <w:r>
              <w:t xml:space="preserve"> dem Gym</w:t>
            </w:r>
          </w:p>
        </w:tc>
      </w:tr>
      <w:tr w:rsidR="00511252" w14:paraId="65B4D593" w14:textId="77777777" w:rsidTr="00155E0C">
        <w:tc>
          <w:tcPr>
            <w:tcW w:w="2160" w:type="dxa"/>
          </w:tcPr>
          <w:p w14:paraId="0D7F0C99" w14:textId="77777777" w:rsidR="00511252" w:rsidRDefault="00511252" w:rsidP="00155E0C">
            <w:r>
              <w:t>Story</w:t>
            </w:r>
          </w:p>
        </w:tc>
        <w:tc>
          <w:tcPr>
            <w:tcW w:w="2160" w:type="dxa"/>
          </w:tcPr>
          <w:p w14:paraId="5E1314F5" w14:textId="77777777" w:rsidR="00511252" w:rsidRDefault="00511252" w:rsidP="00155E0C">
            <w:r>
              <w:t>Community</w:t>
            </w:r>
          </w:p>
        </w:tc>
        <w:tc>
          <w:tcPr>
            <w:tcW w:w="2160" w:type="dxa"/>
          </w:tcPr>
          <w:p w14:paraId="1D17F0DE" w14:textId="77777777" w:rsidR="00511252" w:rsidRDefault="00511252" w:rsidP="00155E0C">
            <w:proofErr w:type="spellStart"/>
            <w:r>
              <w:t>Nähe</w:t>
            </w:r>
            <w:proofErr w:type="spellEnd"/>
          </w:p>
        </w:tc>
        <w:tc>
          <w:tcPr>
            <w:tcW w:w="2160" w:type="dxa"/>
          </w:tcPr>
          <w:p w14:paraId="3A8043C6" w14:textId="77777777" w:rsidR="00511252" w:rsidRDefault="00511252" w:rsidP="00155E0C">
            <w:proofErr w:type="spellStart"/>
            <w:r>
              <w:t>Umfragen</w:t>
            </w:r>
            <w:proofErr w:type="spellEnd"/>
            <w:r>
              <w:t>, Build in Public</w:t>
            </w:r>
          </w:p>
        </w:tc>
      </w:tr>
      <w:tr w:rsidR="00511252" w:rsidRPr="00511252" w14:paraId="4479EC5E" w14:textId="77777777" w:rsidTr="00155E0C">
        <w:tc>
          <w:tcPr>
            <w:tcW w:w="2160" w:type="dxa"/>
          </w:tcPr>
          <w:p w14:paraId="65724FA7" w14:textId="77777777" w:rsidR="00511252" w:rsidRDefault="00511252" w:rsidP="00155E0C">
            <w:r>
              <w:t>App Insight</w:t>
            </w:r>
          </w:p>
        </w:tc>
        <w:tc>
          <w:tcPr>
            <w:tcW w:w="2160" w:type="dxa"/>
          </w:tcPr>
          <w:p w14:paraId="6D669F0B" w14:textId="77777777" w:rsidR="00511252" w:rsidRDefault="00511252" w:rsidP="00155E0C">
            <w:proofErr w:type="spellStart"/>
            <w:r>
              <w:t>nach</w:t>
            </w:r>
            <w:proofErr w:type="spellEnd"/>
            <w:r>
              <w:t xml:space="preserve"> Awareness</w:t>
            </w:r>
          </w:p>
        </w:tc>
        <w:tc>
          <w:tcPr>
            <w:tcW w:w="2160" w:type="dxa"/>
          </w:tcPr>
          <w:p w14:paraId="14F05FFC" w14:textId="77777777" w:rsidR="00511252" w:rsidRDefault="00511252" w:rsidP="00155E0C">
            <w:proofErr w:type="spellStart"/>
            <w:r>
              <w:t>Produktverständnis</w:t>
            </w:r>
            <w:proofErr w:type="spellEnd"/>
          </w:p>
        </w:tc>
        <w:tc>
          <w:tcPr>
            <w:tcW w:w="2160" w:type="dxa"/>
          </w:tcPr>
          <w:p w14:paraId="649F0B1B" w14:textId="77777777" w:rsidR="00511252" w:rsidRPr="00511252" w:rsidRDefault="00511252" w:rsidP="00155E0C">
            <w:pPr>
              <w:rPr>
                <w:lang w:val="de-DE"/>
              </w:rPr>
            </w:pPr>
            <w:r w:rsidRPr="00511252">
              <w:rPr>
                <w:lang w:val="de-DE"/>
              </w:rPr>
              <w:t xml:space="preserve">Warum die KI heute Pause </w:t>
            </w:r>
            <w:proofErr w:type="gramStart"/>
            <w:r w:rsidRPr="00511252">
              <w:rPr>
                <w:lang w:val="de-DE"/>
              </w:rPr>
              <w:t>empfiehlt</w:t>
            </w:r>
            <w:proofErr w:type="gramEnd"/>
          </w:p>
        </w:tc>
      </w:tr>
      <w:tr w:rsidR="00511252" w14:paraId="76177632" w14:textId="77777777" w:rsidTr="00155E0C">
        <w:tc>
          <w:tcPr>
            <w:tcW w:w="2160" w:type="dxa"/>
          </w:tcPr>
          <w:p w14:paraId="146D98A9" w14:textId="77777777" w:rsidR="00511252" w:rsidRDefault="00511252" w:rsidP="00155E0C">
            <w:proofErr w:type="spellStart"/>
            <w:r>
              <w:t>Zitat</w:t>
            </w:r>
            <w:proofErr w:type="spellEnd"/>
            <w:r>
              <w:t>-Poster</w:t>
            </w:r>
          </w:p>
        </w:tc>
        <w:tc>
          <w:tcPr>
            <w:tcW w:w="2160" w:type="dxa"/>
          </w:tcPr>
          <w:p w14:paraId="4B863BF3" w14:textId="77777777" w:rsidR="00511252" w:rsidRDefault="00511252" w:rsidP="00155E0C">
            <w:proofErr w:type="spellStart"/>
            <w:r>
              <w:t>Markenbildung</w:t>
            </w:r>
            <w:proofErr w:type="spellEnd"/>
          </w:p>
        </w:tc>
        <w:tc>
          <w:tcPr>
            <w:tcW w:w="2160" w:type="dxa"/>
          </w:tcPr>
          <w:p w14:paraId="77B6A7B9" w14:textId="77777777" w:rsidR="00511252" w:rsidRDefault="00511252" w:rsidP="00155E0C">
            <w:proofErr w:type="spellStart"/>
            <w:r>
              <w:t>Wiedererkennung</w:t>
            </w:r>
            <w:proofErr w:type="spellEnd"/>
          </w:p>
        </w:tc>
        <w:tc>
          <w:tcPr>
            <w:tcW w:w="2160" w:type="dxa"/>
          </w:tcPr>
          <w:p w14:paraId="354D6B3B" w14:textId="77777777" w:rsidR="00511252" w:rsidRDefault="00511252" w:rsidP="00155E0C">
            <w:proofErr w:type="spellStart"/>
            <w:r>
              <w:t>Minimalistische</w:t>
            </w:r>
            <w:proofErr w:type="spellEnd"/>
            <w:r>
              <w:t xml:space="preserve"> </w:t>
            </w:r>
            <w:proofErr w:type="spellStart"/>
            <w:r>
              <w:t>Aussage</w:t>
            </w:r>
            <w:proofErr w:type="spellEnd"/>
          </w:p>
        </w:tc>
      </w:tr>
    </w:tbl>
    <w:p w14:paraId="7D1E4C1B" w14:textId="77777777" w:rsidR="00511252" w:rsidRDefault="00511252" w:rsidP="00511252">
      <w:pPr>
        <w:pStyle w:val="berschrift1"/>
      </w:pPr>
      <w:r>
        <w:lastRenderedPageBreak/>
        <w:t>4. Hook-</w:t>
      </w:r>
      <w:proofErr w:type="spellStart"/>
      <w:r>
        <w:t>Systeme</w:t>
      </w:r>
      <w:proofErr w:type="spellEnd"/>
    </w:p>
    <w:p w14:paraId="0E5A900A" w14:textId="77777777" w:rsidR="00511252" w:rsidRDefault="00511252" w:rsidP="00511252">
      <w:pPr>
        <w:pStyle w:val="berschrift2"/>
      </w:pPr>
      <w:proofErr w:type="spellStart"/>
      <w:r>
        <w:t>Beobachtung</w:t>
      </w:r>
      <w:proofErr w:type="spellEnd"/>
    </w:p>
    <w:p w14:paraId="43547639" w14:textId="77777777" w:rsidR="00511252" w:rsidRPr="00511252" w:rsidRDefault="00511252" w:rsidP="00511252">
      <w:pPr>
        <w:rPr>
          <w:lang w:val="de-DE"/>
        </w:rPr>
      </w:pPr>
      <w:r w:rsidRPr="00511252">
        <w:rPr>
          <w:lang w:val="de-DE"/>
        </w:rPr>
        <w:t>• Mir fällt bei ambitionierten Sportlern immer wieder dasselbe auf.</w:t>
      </w:r>
    </w:p>
    <w:p w14:paraId="1A483117" w14:textId="77777777" w:rsidR="00511252" w:rsidRPr="00511252" w:rsidRDefault="00511252" w:rsidP="00511252">
      <w:pPr>
        <w:rPr>
          <w:lang w:val="de-DE"/>
        </w:rPr>
      </w:pPr>
      <w:r w:rsidRPr="00511252">
        <w:rPr>
          <w:lang w:val="de-DE"/>
        </w:rPr>
        <w:t>• Es gibt einen Moment vor jedem schlechten Training.</w:t>
      </w:r>
    </w:p>
    <w:p w14:paraId="5E9004AA" w14:textId="77777777" w:rsidR="00511252" w:rsidRPr="00511252" w:rsidRDefault="00511252" w:rsidP="00511252">
      <w:pPr>
        <w:pStyle w:val="berschrift2"/>
        <w:rPr>
          <w:lang w:val="de-DE"/>
        </w:rPr>
      </w:pPr>
      <w:r w:rsidRPr="00511252">
        <w:rPr>
          <w:lang w:val="de-DE"/>
        </w:rPr>
        <w:t>Identifikation</w:t>
      </w:r>
    </w:p>
    <w:p w14:paraId="560FC845" w14:textId="77777777" w:rsidR="00511252" w:rsidRPr="00511252" w:rsidRDefault="00511252" w:rsidP="00511252">
      <w:pPr>
        <w:rPr>
          <w:lang w:val="de-DE"/>
        </w:rPr>
      </w:pPr>
      <w:r w:rsidRPr="00511252">
        <w:rPr>
          <w:lang w:val="de-DE"/>
        </w:rPr>
        <w:t xml:space="preserve">• Kennst du dieses Gefühl vor dem </w:t>
      </w:r>
      <w:proofErr w:type="spellStart"/>
      <w:r w:rsidRPr="00511252">
        <w:rPr>
          <w:lang w:val="de-DE"/>
        </w:rPr>
        <w:t>Gym</w:t>
      </w:r>
      <w:proofErr w:type="spellEnd"/>
      <w:r w:rsidRPr="00511252">
        <w:rPr>
          <w:lang w:val="de-DE"/>
        </w:rPr>
        <w:t>?</w:t>
      </w:r>
    </w:p>
    <w:p w14:paraId="3682E917" w14:textId="77777777" w:rsidR="00511252" w:rsidRPr="00511252" w:rsidRDefault="00511252" w:rsidP="00511252">
      <w:pPr>
        <w:rPr>
          <w:lang w:val="de-DE"/>
        </w:rPr>
      </w:pPr>
      <w:r w:rsidRPr="00511252">
        <w:rPr>
          <w:lang w:val="de-DE"/>
        </w:rPr>
        <w:t>• Vielleicht liest du das genau heute aus einem bestimmten Grund.</w:t>
      </w:r>
    </w:p>
    <w:p w14:paraId="5734F205" w14:textId="77777777" w:rsidR="00511252" w:rsidRPr="00511252" w:rsidRDefault="00511252" w:rsidP="00511252">
      <w:pPr>
        <w:pStyle w:val="berschrift2"/>
        <w:rPr>
          <w:lang w:val="de-DE"/>
        </w:rPr>
      </w:pPr>
      <w:r w:rsidRPr="00511252">
        <w:rPr>
          <w:lang w:val="de-DE"/>
        </w:rPr>
        <w:t>Paradoxon</w:t>
      </w:r>
    </w:p>
    <w:p w14:paraId="25357B6A" w14:textId="77777777" w:rsidR="00511252" w:rsidRPr="00511252" w:rsidRDefault="00511252" w:rsidP="00511252">
      <w:pPr>
        <w:rPr>
          <w:lang w:val="de-DE"/>
        </w:rPr>
      </w:pPr>
      <w:r w:rsidRPr="00511252">
        <w:rPr>
          <w:lang w:val="de-DE"/>
        </w:rPr>
        <w:t>• Mehr Training kann weniger Fortschritt bedeuten.</w:t>
      </w:r>
    </w:p>
    <w:p w14:paraId="0FCC63EF" w14:textId="77777777" w:rsidR="00511252" w:rsidRPr="00511252" w:rsidRDefault="00511252" w:rsidP="00511252">
      <w:pPr>
        <w:rPr>
          <w:lang w:val="de-DE"/>
        </w:rPr>
      </w:pPr>
      <w:r w:rsidRPr="00511252">
        <w:rPr>
          <w:lang w:val="de-DE"/>
        </w:rPr>
        <w:t>• Die produktivste Entscheidung ist manchmal keine Trainingseinheit.</w:t>
      </w:r>
    </w:p>
    <w:p w14:paraId="2F2273CF" w14:textId="77777777" w:rsidR="00511252" w:rsidRPr="00511252" w:rsidRDefault="00511252" w:rsidP="00511252">
      <w:pPr>
        <w:pStyle w:val="berschrift2"/>
        <w:rPr>
          <w:lang w:val="de-DE"/>
        </w:rPr>
      </w:pPr>
      <w:r w:rsidRPr="00511252">
        <w:rPr>
          <w:lang w:val="de-DE"/>
        </w:rPr>
        <w:t>Kontroverse</w:t>
      </w:r>
    </w:p>
    <w:p w14:paraId="57C19793" w14:textId="77777777" w:rsidR="00511252" w:rsidRPr="00511252" w:rsidRDefault="00511252" w:rsidP="00511252">
      <w:pPr>
        <w:rPr>
          <w:lang w:val="de-DE"/>
        </w:rPr>
      </w:pPr>
      <w:r w:rsidRPr="00511252">
        <w:rPr>
          <w:lang w:val="de-DE"/>
        </w:rPr>
        <w:t>• Disziplin ist nicht immer die Lösung.</w:t>
      </w:r>
    </w:p>
    <w:p w14:paraId="38E0D844" w14:textId="77777777" w:rsidR="00511252" w:rsidRPr="00511252" w:rsidRDefault="00511252" w:rsidP="00511252">
      <w:pPr>
        <w:rPr>
          <w:lang w:val="de-DE"/>
        </w:rPr>
      </w:pPr>
      <w:r w:rsidRPr="00511252">
        <w:rPr>
          <w:lang w:val="de-DE"/>
        </w:rPr>
        <w:t>• Der Trainingsplan sollte nicht das Sagen haben.</w:t>
      </w:r>
    </w:p>
    <w:p w14:paraId="24D577D4" w14:textId="77777777" w:rsidR="00511252" w:rsidRPr="00511252" w:rsidRDefault="00511252" w:rsidP="00511252">
      <w:pPr>
        <w:pStyle w:val="berschrift2"/>
        <w:rPr>
          <w:lang w:val="de-DE"/>
        </w:rPr>
      </w:pPr>
      <w:r w:rsidRPr="00511252">
        <w:rPr>
          <w:lang w:val="de-DE"/>
        </w:rPr>
        <w:t>Story</w:t>
      </w:r>
    </w:p>
    <w:p w14:paraId="2C62D2AA" w14:textId="77777777" w:rsidR="00511252" w:rsidRPr="00511252" w:rsidRDefault="00511252" w:rsidP="00511252">
      <w:pPr>
        <w:rPr>
          <w:lang w:val="de-DE"/>
        </w:rPr>
      </w:pPr>
      <w:r w:rsidRPr="00511252">
        <w:rPr>
          <w:lang w:val="de-DE"/>
        </w:rPr>
        <w:t>• Gestern schrieb uns ein Nutzer etwas, das wir ständig hören.</w:t>
      </w:r>
    </w:p>
    <w:p w14:paraId="663884A5" w14:textId="77777777" w:rsidR="00511252" w:rsidRPr="00511252" w:rsidRDefault="00511252" w:rsidP="00511252">
      <w:pPr>
        <w:rPr>
          <w:lang w:val="de-DE"/>
        </w:rPr>
      </w:pPr>
      <w:r w:rsidRPr="00511252">
        <w:rPr>
          <w:lang w:val="de-DE"/>
        </w:rPr>
        <w:t>• Ein Satz hat uns diese Woche besonders beschäftigt.</w:t>
      </w:r>
    </w:p>
    <w:p w14:paraId="21459352" w14:textId="77777777" w:rsidR="00511252" w:rsidRPr="00511252" w:rsidRDefault="00511252" w:rsidP="00511252">
      <w:pPr>
        <w:pStyle w:val="berschrift2"/>
        <w:rPr>
          <w:lang w:val="de-DE"/>
        </w:rPr>
      </w:pPr>
      <w:r w:rsidRPr="00511252">
        <w:rPr>
          <w:lang w:val="de-DE"/>
        </w:rPr>
        <w:t>Frage</w:t>
      </w:r>
    </w:p>
    <w:p w14:paraId="0531816A" w14:textId="77777777" w:rsidR="00511252" w:rsidRPr="00511252" w:rsidRDefault="00511252" w:rsidP="00511252">
      <w:pPr>
        <w:rPr>
          <w:lang w:val="de-DE"/>
        </w:rPr>
      </w:pPr>
      <w:r w:rsidRPr="00511252">
        <w:rPr>
          <w:lang w:val="de-DE"/>
        </w:rPr>
        <w:t>• Woran erkennst du eigentlich, ob dein Körper bereit ist?</w:t>
      </w:r>
    </w:p>
    <w:p w14:paraId="573E8411" w14:textId="77777777" w:rsidR="00511252" w:rsidRPr="00511252" w:rsidRDefault="00511252" w:rsidP="00511252">
      <w:pPr>
        <w:rPr>
          <w:lang w:val="de-DE"/>
        </w:rPr>
      </w:pPr>
      <w:r w:rsidRPr="00511252">
        <w:rPr>
          <w:lang w:val="de-DE"/>
        </w:rPr>
        <w:t>• Was wäre, wenn Müdigkeit kein Zeichen von Schwäche wäre?</w:t>
      </w:r>
    </w:p>
    <w:p w14:paraId="145D61BC" w14:textId="77777777" w:rsidR="00511252" w:rsidRPr="00511252" w:rsidRDefault="00511252" w:rsidP="00511252">
      <w:pPr>
        <w:pStyle w:val="berschrift1"/>
        <w:rPr>
          <w:lang w:val="de-DE"/>
        </w:rPr>
      </w:pPr>
      <w:r w:rsidRPr="00511252">
        <w:rPr>
          <w:lang w:val="de-DE"/>
        </w:rPr>
        <w:t>5. Storytelling-Framework</w:t>
      </w:r>
    </w:p>
    <w:p w14:paraId="5D7B2FCE" w14:textId="77777777" w:rsidR="00511252" w:rsidRPr="00511252" w:rsidRDefault="00511252" w:rsidP="00511252">
      <w:pPr>
        <w:rPr>
          <w:lang w:val="de-DE"/>
        </w:rPr>
      </w:pPr>
      <w:r w:rsidRPr="00511252">
        <w:rPr>
          <w:lang w:val="de-DE"/>
        </w:rPr>
        <w:t>Framework A: Gedanke → Problem → Wendepunkt → Erkenntnis → App.</w:t>
      </w:r>
    </w:p>
    <w:p w14:paraId="59E5C8C0" w14:textId="77777777" w:rsidR="00511252" w:rsidRPr="00511252" w:rsidRDefault="00511252" w:rsidP="00511252">
      <w:pPr>
        <w:rPr>
          <w:lang w:val="de-DE"/>
        </w:rPr>
      </w:pPr>
      <w:r w:rsidRPr="00511252">
        <w:rPr>
          <w:lang w:val="de-DE"/>
        </w:rPr>
        <w:t>Framework B: Alltagsszene → innerer Dialog → wissenschaftliche Einordnung → Handlung.</w:t>
      </w:r>
    </w:p>
    <w:p w14:paraId="5F536290" w14:textId="77777777" w:rsidR="00511252" w:rsidRPr="00511252" w:rsidRDefault="00511252" w:rsidP="00511252">
      <w:pPr>
        <w:rPr>
          <w:lang w:val="de-DE"/>
        </w:rPr>
      </w:pPr>
      <w:r w:rsidRPr="00511252">
        <w:rPr>
          <w:lang w:val="de-DE"/>
        </w:rPr>
        <w:t>Framework C: Mythos → Realität → Konsequenz → Lösung.</w:t>
      </w:r>
    </w:p>
    <w:p w14:paraId="1CF90EF9" w14:textId="77777777" w:rsidR="00511252" w:rsidRPr="00511252" w:rsidRDefault="00511252" w:rsidP="00511252">
      <w:pPr>
        <w:pStyle w:val="berschrift1"/>
        <w:rPr>
          <w:lang w:val="de-DE"/>
        </w:rPr>
      </w:pPr>
      <w:r w:rsidRPr="00511252">
        <w:rPr>
          <w:lang w:val="de-DE"/>
        </w:rPr>
        <w:t>6. Veröffentlichungslogik</w:t>
      </w:r>
    </w:p>
    <w:p w14:paraId="19C02613" w14:textId="77777777" w:rsidR="00511252" w:rsidRPr="00511252" w:rsidRDefault="00511252" w:rsidP="00511252">
      <w:pPr>
        <w:rPr>
          <w:lang w:val="de-DE"/>
        </w:rPr>
      </w:pPr>
      <w:r w:rsidRPr="00511252">
        <w:rPr>
          <w:lang w:val="de-DE"/>
        </w:rPr>
        <w:t xml:space="preserve">Nicht jedes Thema braucht ein </w:t>
      </w:r>
      <w:proofErr w:type="spellStart"/>
      <w:r w:rsidRPr="00511252">
        <w:rPr>
          <w:lang w:val="de-DE"/>
        </w:rPr>
        <w:t>Carousel</w:t>
      </w:r>
      <w:proofErr w:type="spellEnd"/>
      <w:r w:rsidRPr="00511252">
        <w:rPr>
          <w:lang w:val="de-DE"/>
        </w:rPr>
        <w:t>. Das Format richtet sich nach der Komplexität der Botschaft.</w:t>
      </w:r>
    </w:p>
    <w:tbl>
      <w:tblPr>
        <w:tblStyle w:val="Tabellenraster"/>
        <w:tblW w:w="0" w:type="auto"/>
        <w:tblLook w:val="04A0" w:firstRow="1" w:lastRow="0" w:firstColumn="1" w:lastColumn="0" w:noHBand="0" w:noVBand="1"/>
      </w:tblPr>
      <w:tblGrid>
        <w:gridCol w:w="4316"/>
        <w:gridCol w:w="4314"/>
      </w:tblGrid>
      <w:tr w:rsidR="00511252" w14:paraId="15783632" w14:textId="77777777" w:rsidTr="00155E0C">
        <w:tc>
          <w:tcPr>
            <w:tcW w:w="4320" w:type="dxa"/>
          </w:tcPr>
          <w:p w14:paraId="7B81628B" w14:textId="77777777" w:rsidR="00511252" w:rsidRDefault="00511252" w:rsidP="00155E0C">
            <w:proofErr w:type="spellStart"/>
            <w:r>
              <w:t>Inhalt</w:t>
            </w:r>
            <w:proofErr w:type="spellEnd"/>
          </w:p>
        </w:tc>
        <w:tc>
          <w:tcPr>
            <w:tcW w:w="4320" w:type="dxa"/>
          </w:tcPr>
          <w:p w14:paraId="2DAE5ED1" w14:textId="77777777" w:rsidR="00511252" w:rsidRDefault="00511252" w:rsidP="00155E0C">
            <w:proofErr w:type="spellStart"/>
            <w:r>
              <w:t>Empfohlenes</w:t>
            </w:r>
            <w:proofErr w:type="spellEnd"/>
            <w:r>
              <w:t xml:space="preserve"> Format</w:t>
            </w:r>
          </w:p>
        </w:tc>
      </w:tr>
      <w:tr w:rsidR="00511252" w14:paraId="1840A9D0" w14:textId="77777777" w:rsidTr="00155E0C">
        <w:tc>
          <w:tcPr>
            <w:tcW w:w="4320" w:type="dxa"/>
          </w:tcPr>
          <w:p w14:paraId="3FC3CD78" w14:textId="77777777" w:rsidR="00511252" w:rsidRDefault="00511252" w:rsidP="00155E0C">
            <w:r>
              <w:t xml:space="preserve">Ein </w:t>
            </w:r>
            <w:proofErr w:type="spellStart"/>
            <w:r>
              <w:t>einzelner</w:t>
            </w:r>
            <w:proofErr w:type="spellEnd"/>
            <w:r>
              <w:t xml:space="preserve"> starker </w:t>
            </w:r>
            <w:proofErr w:type="spellStart"/>
            <w:r>
              <w:t>Gedanke</w:t>
            </w:r>
            <w:proofErr w:type="spellEnd"/>
          </w:p>
        </w:tc>
        <w:tc>
          <w:tcPr>
            <w:tcW w:w="4320" w:type="dxa"/>
          </w:tcPr>
          <w:p w14:paraId="55AE3C00" w14:textId="77777777" w:rsidR="00511252" w:rsidRDefault="00511252" w:rsidP="00155E0C">
            <w:r>
              <w:t>Single Image</w:t>
            </w:r>
          </w:p>
        </w:tc>
      </w:tr>
      <w:tr w:rsidR="00511252" w14:paraId="44020B8C" w14:textId="77777777" w:rsidTr="00155E0C">
        <w:tc>
          <w:tcPr>
            <w:tcW w:w="4320" w:type="dxa"/>
          </w:tcPr>
          <w:p w14:paraId="03BF53ED" w14:textId="77777777" w:rsidR="00511252" w:rsidRDefault="00511252" w:rsidP="00155E0C">
            <w:proofErr w:type="spellStart"/>
            <w:r>
              <w:lastRenderedPageBreak/>
              <w:t>Emotionale</w:t>
            </w:r>
            <w:proofErr w:type="spellEnd"/>
            <w:r>
              <w:t xml:space="preserve"> </w:t>
            </w:r>
            <w:proofErr w:type="spellStart"/>
            <w:r>
              <w:t>Alltagsszene</w:t>
            </w:r>
            <w:proofErr w:type="spellEnd"/>
          </w:p>
        </w:tc>
        <w:tc>
          <w:tcPr>
            <w:tcW w:w="4320" w:type="dxa"/>
          </w:tcPr>
          <w:p w14:paraId="5E0369E3" w14:textId="77777777" w:rsidR="00511252" w:rsidRDefault="00511252" w:rsidP="00155E0C">
            <w:r>
              <w:t>Reel</w:t>
            </w:r>
          </w:p>
        </w:tc>
      </w:tr>
      <w:tr w:rsidR="00511252" w14:paraId="08E0B26E" w14:textId="77777777" w:rsidTr="00155E0C">
        <w:tc>
          <w:tcPr>
            <w:tcW w:w="4320" w:type="dxa"/>
          </w:tcPr>
          <w:p w14:paraId="1D81CAC9" w14:textId="77777777" w:rsidR="00511252" w:rsidRDefault="00511252" w:rsidP="00155E0C">
            <w:proofErr w:type="spellStart"/>
            <w:r>
              <w:t>Erklärungsbedürftiges</w:t>
            </w:r>
            <w:proofErr w:type="spellEnd"/>
            <w:r>
              <w:t xml:space="preserve"> Thema</w:t>
            </w:r>
          </w:p>
        </w:tc>
        <w:tc>
          <w:tcPr>
            <w:tcW w:w="4320" w:type="dxa"/>
          </w:tcPr>
          <w:p w14:paraId="174D3B17" w14:textId="77777777" w:rsidR="00511252" w:rsidRDefault="00511252" w:rsidP="00155E0C">
            <w:r>
              <w:t>Carousel</w:t>
            </w:r>
          </w:p>
        </w:tc>
      </w:tr>
      <w:tr w:rsidR="00511252" w14:paraId="35254BDB" w14:textId="77777777" w:rsidTr="00155E0C">
        <w:tc>
          <w:tcPr>
            <w:tcW w:w="4320" w:type="dxa"/>
          </w:tcPr>
          <w:p w14:paraId="2F29EDF8" w14:textId="77777777" w:rsidR="00511252" w:rsidRPr="00511252" w:rsidRDefault="00511252" w:rsidP="00155E0C">
            <w:pPr>
              <w:rPr>
                <w:lang w:val="de-DE"/>
              </w:rPr>
            </w:pPr>
            <w:r w:rsidRPr="00511252">
              <w:rPr>
                <w:lang w:val="de-DE"/>
              </w:rPr>
              <w:t>Kurzes Update oder Community-Frage</w:t>
            </w:r>
          </w:p>
        </w:tc>
        <w:tc>
          <w:tcPr>
            <w:tcW w:w="4320" w:type="dxa"/>
          </w:tcPr>
          <w:p w14:paraId="769B0BEC" w14:textId="77777777" w:rsidR="00511252" w:rsidRDefault="00511252" w:rsidP="00155E0C">
            <w:r>
              <w:t>Story</w:t>
            </w:r>
          </w:p>
        </w:tc>
      </w:tr>
      <w:tr w:rsidR="00511252" w14:paraId="68A28818" w14:textId="77777777" w:rsidTr="00155E0C">
        <w:tc>
          <w:tcPr>
            <w:tcW w:w="4320" w:type="dxa"/>
          </w:tcPr>
          <w:p w14:paraId="72DBD26B" w14:textId="77777777" w:rsidR="00511252" w:rsidRDefault="00511252" w:rsidP="00155E0C">
            <w:proofErr w:type="spellStart"/>
            <w:r>
              <w:t>Produktneuheit</w:t>
            </w:r>
            <w:proofErr w:type="spellEnd"/>
          </w:p>
        </w:tc>
        <w:tc>
          <w:tcPr>
            <w:tcW w:w="4320" w:type="dxa"/>
          </w:tcPr>
          <w:p w14:paraId="7624461C" w14:textId="77777777" w:rsidR="00511252" w:rsidRDefault="00511252" w:rsidP="00155E0C">
            <w:r>
              <w:t>App Insight + Story</w:t>
            </w:r>
          </w:p>
        </w:tc>
      </w:tr>
    </w:tbl>
    <w:p w14:paraId="3E4BFE86" w14:textId="77777777" w:rsidR="00511252" w:rsidRDefault="00511252" w:rsidP="00511252">
      <w:pPr>
        <w:pStyle w:val="berschrift1"/>
      </w:pPr>
      <w:r>
        <w:t xml:space="preserve">7. </w:t>
      </w:r>
      <w:proofErr w:type="spellStart"/>
      <w:r>
        <w:t>Redaktionsregeln</w:t>
      </w:r>
      <w:proofErr w:type="spellEnd"/>
    </w:p>
    <w:p w14:paraId="0470338C"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Maximal</w:t>
      </w:r>
      <w:proofErr w:type="gramEnd"/>
      <w:r w:rsidRPr="00511252">
        <w:rPr>
          <w:lang w:val="de-DE"/>
        </w:rPr>
        <w:t xml:space="preserve"> ein Kerngedanke pro Beitrag.</w:t>
      </w:r>
    </w:p>
    <w:p w14:paraId="5F7645A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Feature-Liste ohne menschlichen Kontext.</w:t>
      </w:r>
    </w:p>
    <w:p w14:paraId="575B99B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CTA pro Beitrag genügt.</w:t>
      </w:r>
    </w:p>
    <w:p w14:paraId="7025178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Hooks dürfen überraschen, aber nicht täuschen.</w:t>
      </w:r>
    </w:p>
    <w:p w14:paraId="5A05C27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Die Marke spricht ruhig, nie </w:t>
      </w:r>
      <w:proofErr w:type="spellStart"/>
      <w:r w:rsidRPr="00511252">
        <w:rPr>
          <w:lang w:val="de-DE"/>
        </w:rPr>
        <w:t>alarmistisch</w:t>
      </w:r>
      <w:proofErr w:type="spellEnd"/>
      <w:r w:rsidRPr="00511252">
        <w:rPr>
          <w:lang w:val="de-DE"/>
        </w:rPr>
        <w:t>.</w:t>
      </w:r>
    </w:p>
    <w:p w14:paraId="2A02DA8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Emotion erzeugt Aufmerksamkeit, Substanz erzeugt Vertrauen.</w:t>
      </w:r>
    </w:p>
    <w:p w14:paraId="4A8536F8" w14:textId="77777777" w:rsidR="00511252" w:rsidRPr="00511252" w:rsidRDefault="00511252" w:rsidP="00511252">
      <w:pPr>
        <w:pStyle w:val="berschrift1"/>
        <w:rPr>
          <w:lang w:val="de-DE"/>
        </w:rPr>
      </w:pPr>
      <w:r w:rsidRPr="00511252">
        <w:rPr>
          <w:lang w:val="de-DE"/>
        </w:rPr>
        <w:t>8. Content-</w:t>
      </w:r>
      <w:proofErr w:type="spellStart"/>
      <w:r w:rsidRPr="00511252">
        <w:rPr>
          <w:lang w:val="de-DE"/>
        </w:rPr>
        <w:t>Funnel</w:t>
      </w:r>
      <w:proofErr w:type="spellEnd"/>
    </w:p>
    <w:p w14:paraId="739A9318" w14:textId="77777777" w:rsidR="00511252" w:rsidRPr="00511252" w:rsidRDefault="00511252" w:rsidP="00511252">
      <w:pPr>
        <w:rPr>
          <w:lang w:val="de-DE"/>
        </w:rPr>
      </w:pPr>
      <w:r w:rsidRPr="00511252">
        <w:rPr>
          <w:lang w:val="de-DE"/>
        </w:rPr>
        <w:t>70 % Awareness: Gedanken, Identifikation, Alltag.</w:t>
      </w:r>
    </w:p>
    <w:p w14:paraId="0C09F91B" w14:textId="77777777" w:rsidR="00511252" w:rsidRPr="00511252" w:rsidRDefault="00511252" w:rsidP="00511252">
      <w:pPr>
        <w:rPr>
          <w:lang w:val="de-DE"/>
        </w:rPr>
      </w:pPr>
      <w:r w:rsidRPr="00511252">
        <w:rPr>
          <w:lang w:val="de-DE"/>
        </w:rPr>
        <w:t>20 % Trust: Wissenschaft, KI, App-Einblicke.</w:t>
      </w:r>
    </w:p>
    <w:p w14:paraId="75A63E2C" w14:textId="77777777" w:rsidR="00511252" w:rsidRPr="00511252" w:rsidRDefault="00511252" w:rsidP="00511252">
      <w:pPr>
        <w:rPr>
          <w:lang w:val="de-DE"/>
        </w:rPr>
      </w:pPr>
      <w:r w:rsidRPr="00511252">
        <w:rPr>
          <w:lang w:val="de-DE"/>
        </w:rPr>
        <w:t xml:space="preserve">10 % </w:t>
      </w:r>
      <w:proofErr w:type="spellStart"/>
      <w:r w:rsidRPr="00511252">
        <w:rPr>
          <w:lang w:val="de-DE"/>
        </w:rPr>
        <w:t>Conversion</w:t>
      </w:r>
      <w:proofErr w:type="spellEnd"/>
      <w:r w:rsidRPr="00511252">
        <w:rPr>
          <w:lang w:val="de-DE"/>
        </w:rPr>
        <w:t>: Installationen, Testimonials, klare CTAs.</w:t>
      </w:r>
    </w:p>
    <w:p w14:paraId="05AC1520" w14:textId="77777777" w:rsidR="00511252" w:rsidRPr="00511252" w:rsidRDefault="00511252" w:rsidP="00511252">
      <w:pPr>
        <w:pStyle w:val="berschrift1"/>
        <w:rPr>
          <w:lang w:val="de-DE"/>
        </w:rPr>
      </w:pPr>
      <w:r w:rsidRPr="00511252">
        <w:rPr>
          <w:lang w:val="de-DE"/>
        </w:rPr>
        <w:t>9. Qualitätscheck vor Veröffentlichung</w:t>
      </w:r>
    </w:p>
    <w:p w14:paraId="35B318E9"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der erste Satz auch </w:t>
      </w:r>
      <w:proofErr w:type="gramStart"/>
      <w:r w:rsidRPr="00511252">
        <w:rPr>
          <w:lang w:val="de-DE"/>
        </w:rPr>
        <w:t>ohne Markenname</w:t>
      </w:r>
      <w:proofErr w:type="gramEnd"/>
      <w:r w:rsidRPr="00511252">
        <w:rPr>
          <w:lang w:val="de-DE"/>
        </w:rPr>
        <w:t xml:space="preserve"> interessant?</w:t>
      </w:r>
    </w:p>
    <w:p w14:paraId="32CF6389"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Spricht der Beitrag ein echtes Gefühl an?</w:t>
      </w:r>
    </w:p>
    <w:p w14:paraId="592A3DC8"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Kann der Nutzer den Beitrag speichern oder teilen?</w:t>
      </w:r>
    </w:p>
    <w:p w14:paraId="449118A4"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die Lösung einfacher als das Problem?</w:t>
      </w:r>
    </w:p>
    <w:p w14:paraId="0D6B3681"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Würde der Beitrag auch ohne CTA funktionieren?</w:t>
      </w:r>
    </w:p>
    <w:p w14:paraId="6516AE0E" w14:textId="77777777" w:rsidR="00511252" w:rsidRDefault="00511252" w:rsidP="00511252">
      <w:pPr>
        <w:pStyle w:val="berschrift1"/>
      </w:pPr>
      <w:proofErr w:type="spellStart"/>
      <w:r>
        <w:t>Abschluss</w:t>
      </w:r>
      <w:proofErr w:type="spellEnd"/>
    </w:p>
    <w:p w14:paraId="6A7FCB34" w14:textId="4805C8AC" w:rsidR="00511252" w:rsidRPr="00511252" w:rsidRDefault="00511252">
      <w:pPr>
        <w:rPr>
          <w:lang w:val="de-DE"/>
        </w:rPr>
      </w:pPr>
      <w:r w:rsidRPr="00511252">
        <w:rPr>
          <w:lang w:val="de-DE"/>
        </w:rPr>
        <w:t xml:space="preserve">Eine funktionierende Content Engine produziert keine Posts am Fließband. Sie produziert wiedererkennbare Gedanken. Jedes Format – ob Single Image, </w:t>
      </w:r>
      <w:proofErr w:type="spellStart"/>
      <w:r w:rsidRPr="00511252">
        <w:rPr>
          <w:lang w:val="de-DE"/>
        </w:rPr>
        <w:t>Reel</w:t>
      </w:r>
      <w:proofErr w:type="spellEnd"/>
      <w:r w:rsidRPr="00511252">
        <w:rPr>
          <w:lang w:val="de-DE"/>
        </w:rPr>
        <w:t xml:space="preserve"> oder </w:t>
      </w:r>
      <w:proofErr w:type="spellStart"/>
      <w:r w:rsidRPr="00511252">
        <w:rPr>
          <w:lang w:val="de-DE"/>
        </w:rPr>
        <w:t>Carousel</w:t>
      </w:r>
      <w:proofErr w:type="spellEnd"/>
      <w:r w:rsidRPr="00511252">
        <w:rPr>
          <w:lang w:val="de-DE"/>
        </w:rPr>
        <w:t xml:space="preserve"> – dient demselben Ziel: Menschen sollen sich verstanden fühlen, bevor sie die App kennenlernen.</w:t>
      </w:r>
      <w:r>
        <w:rPr>
          <w:lang w:val="de-DE"/>
        </w:rPr>
        <w:br w:type="page"/>
      </w:r>
    </w:p>
    <w:p w14:paraId="54FEF722" w14:textId="6D72A86B" w:rsidR="00511252" w:rsidRDefault="00511252" w:rsidP="00511252">
      <w:pPr>
        <w:pStyle w:val="Titel"/>
        <w:jc w:val="center"/>
      </w:pPr>
      <w:r>
        <w:lastRenderedPageBreak/>
        <w:t>Band 4 – Content Matrix &amp; Format-System</w:t>
      </w:r>
    </w:p>
    <w:p w14:paraId="545BB6DB" w14:textId="77777777" w:rsidR="00511252" w:rsidRPr="00511252" w:rsidRDefault="00511252" w:rsidP="00511252">
      <w:pPr>
        <w:pStyle w:val="berschrift1"/>
        <w:rPr>
          <w:lang w:val="de-DE"/>
        </w:rPr>
      </w:pPr>
      <w:r w:rsidRPr="00511252">
        <w:rPr>
          <w:lang w:val="de-DE"/>
        </w:rPr>
        <w:t>Einleitung</w:t>
      </w:r>
    </w:p>
    <w:p w14:paraId="5D82D1CA" w14:textId="77777777" w:rsidR="00511252" w:rsidRPr="00511252" w:rsidRDefault="00511252" w:rsidP="00511252">
      <w:pPr>
        <w:rPr>
          <w:lang w:val="de-DE"/>
        </w:rPr>
      </w:pPr>
      <w:r w:rsidRPr="00511252">
        <w:rPr>
          <w:lang w:val="de-DE"/>
        </w:rPr>
        <w:t xml:space="preserve">Die Content Matrix definiert nicht, WIE ein Beitrag gestaltet wird, sondern WANN welches Format eingesetzt wird. Ein gutes Thema bestimmt das Format – niemals umgekehrt. Nicht jede Aussage braucht ein </w:t>
      </w:r>
      <w:proofErr w:type="spellStart"/>
      <w:r w:rsidRPr="00511252">
        <w:rPr>
          <w:lang w:val="de-DE"/>
        </w:rPr>
        <w:t>Carousel</w:t>
      </w:r>
      <w:proofErr w:type="spellEnd"/>
      <w:r w:rsidRPr="00511252">
        <w:rPr>
          <w:lang w:val="de-DE"/>
        </w:rPr>
        <w:t xml:space="preserve">. Manchmal erreicht ein einzelnes Bild mit einem starken Gedanken mehr Wirkung als zehn </w:t>
      </w:r>
      <w:proofErr w:type="spellStart"/>
      <w:r w:rsidRPr="00511252">
        <w:rPr>
          <w:lang w:val="de-DE"/>
        </w:rPr>
        <w:t>Slides</w:t>
      </w:r>
      <w:proofErr w:type="spellEnd"/>
      <w:r w:rsidRPr="00511252">
        <w:rPr>
          <w:lang w:val="de-DE"/>
        </w:rPr>
        <w:t>.</w:t>
      </w:r>
    </w:p>
    <w:p w14:paraId="7EB7113D" w14:textId="77777777" w:rsidR="00511252" w:rsidRDefault="00511252" w:rsidP="00511252">
      <w:pPr>
        <w:pStyle w:val="berschrift1"/>
      </w:pPr>
      <w:r>
        <w:t xml:space="preserve">1. Die Rolle </w:t>
      </w:r>
      <w:proofErr w:type="spellStart"/>
      <w:r>
        <w:t>jedes</w:t>
      </w:r>
      <w:proofErr w:type="spellEnd"/>
      <w:r>
        <w:t xml:space="preserve"> Formats</w:t>
      </w:r>
    </w:p>
    <w:tbl>
      <w:tblPr>
        <w:tblStyle w:val="Tabellenraster"/>
        <w:tblW w:w="0" w:type="auto"/>
        <w:tblLook w:val="04A0" w:firstRow="1" w:lastRow="0" w:firstColumn="1" w:lastColumn="0" w:noHBand="0" w:noVBand="1"/>
      </w:tblPr>
      <w:tblGrid>
        <w:gridCol w:w="1690"/>
        <w:gridCol w:w="1916"/>
        <w:gridCol w:w="1661"/>
        <w:gridCol w:w="1686"/>
        <w:gridCol w:w="1677"/>
      </w:tblGrid>
      <w:tr w:rsidR="00511252" w14:paraId="48508B66" w14:textId="77777777" w:rsidTr="00155E0C">
        <w:tc>
          <w:tcPr>
            <w:tcW w:w="1728" w:type="dxa"/>
          </w:tcPr>
          <w:p w14:paraId="501D4FB7" w14:textId="77777777" w:rsidR="00511252" w:rsidRDefault="00511252" w:rsidP="00155E0C">
            <w:r>
              <w:t>Format</w:t>
            </w:r>
          </w:p>
        </w:tc>
        <w:tc>
          <w:tcPr>
            <w:tcW w:w="1728" w:type="dxa"/>
          </w:tcPr>
          <w:p w14:paraId="0F87F161" w14:textId="77777777" w:rsidR="00511252" w:rsidRDefault="00511252" w:rsidP="00155E0C">
            <w:proofErr w:type="spellStart"/>
            <w:r>
              <w:t>Ziel</w:t>
            </w:r>
            <w:proofErr w:type="spellEnd"/>
          </w:p>
        </w:tc>
        <w:tc>
          <w:tcPr>
            <w:tcW w:w="1728" w:type="dxa"/>
          </w:tcPr>
          <w:p w14:paraId="6D43DE2B" w14:textId="77777777" w:rsidR="00511252" w:rsidRDefault="00511252" w:rsidP="00155E0C">
            <w:r>
              <w:t>Emotion</w:t>
            </w:r>
          </w:p>
        </w:tc>
        <w:tc>
          <w:tcPr>
            <w:tcW w:w="1728" w:type="dxa"/>
          </w:tcPr>
          <w:p w14:paraId="5FAEFFD8" w14:textId="77777777" w:rsidR="00511252" w:rsidRDefault="00511252" w:rsidP="00155E0C">
            <w:r>
              <w:t>Funnel</w:t>
            </w:r>
          </w:p>
        </w:tc>
        <w:tc>
          <w:tcPr>
            <w:tcW w:w="1728" w:type="dxa"/>
          </w:tcPr>
          <w:p w14:paraId="5799F4C8" w14:textId="77777777" w:rsidR="00511252" w:rsidRDefault="00511252" w:rsidP="00155E0C">
            <w:proofErr w:type="spellStart"/>
            <w:r>
              <w:t>Häufigkeit</w:t>
            </w:r>
            <w:proofErr w:type="spellEnd"/>
          </w:p>
        </w:tc>
      </w:tr>
      <w:tr w:rsidR="00511252" w14:paraId="038E35BF" w14:textId="77777777" w:rsidTr="00155E0C">
        <w:tc>
          <w:tcPr>
            <w:tcW w:w="1728" w:type="dxa"/>
          </w:tcPr>
          <w:p w14:paraId="5500B3BA" w14:textId="77777777" w:rsidR="00511252" w:rsidRDefault="00511252" w:rsidP="00155E0C">
            <w:r>
              <w:t>Single Image</w:t>
            </w:r>
          </w:p>
        </w:tc>
        <w:tc>
          <w:tcPr>
            <w:tcW w:w="1728" w:type="dxa"/>
          </w:tcPr>
          <w:p w14:paraId="16FBC116" w14:textId="77777777" w:rsidR="00511252" w:rsidRDefault="00511252" w:rsidP="00155E0C">
            <w:proofErr w:type="spellStart"/>
            <w:r>
              <w:t>Identifikation</w:t>
            </w:r>
            <w:proofErr w:type="spellEnd"/>
          </w:p>
        </w:tc>
        <w:tc>
          <w:tcPr>
            <w:tcW w:w="1728" w:type="dxa"/>
          </w:tcPr>
          <w:p w14:paraId="532B2CA7" w14:textId="77777777" w:rsidR="00511252" w:rsidRDefault="00511252" w:rsidP="00155E0C">
            <w:proofErr w:type="spellStart"/>
            <w:r>
              <w:t>hoch</w:t>
            </w:r>
            <w:proofErr w:type="spellEnd"/>
          </w:p>
        </w:tc>
        <w:tc>
          <w:tcPr>
            <w:tcW w:w="1728" w:type="dxa"/>
          </w:tcPr>
          <w:p w14:paraId="3A5CDD55" w14:textId="77777777" w:rsidR="00511252" w:rsidRDefault="00511252" w:rsidP="00155E0C">
            <w:r>
              <w:t>Awareness</w:t>
            </w:r>
          </w:p>
        </w:tc>
        <w:tc>
          <w:tcPr>
            <w:tcW w:w="1728" w:type="dxa"/>
          </w:tcPr>
          <w:p w14:paraId="17A3D77B" w14:textId="77777777" w:rsidR="00511252" w:rsidRDefault="00511252" w:rsidP="00155E0C">
            <w:r>
              <w:t>30 %</w:t>
            </w:r>
          </w:p>
        </w:tc>
      </w:tr>
      <w:tr w:rsidR="00511252" w14:paraId="2E1FFE65" w14:textId="77777777" w:rsidTr="00155E0C">
        <w:tc>
          <w:tcPr>
            <w:tcW w:w="1728" w:type="dxa"/>
          </w:tcPr>
          <w:p w14:paraId="01B08C60" w14:textId="77777777" w:rsidR="00511252" w:rsidRDefault="00511252" w:rsidP="00155E0C">
            <w:r>
              <w:t>Carousel</w:t>
            </w:r>
          </w:p>
        </w:tc>
        <w:tc>
          <w:tcPr>
            <w:tcW w:w="1728" w:type="dxa"/>
          </w:tcPr>
          <w:p w14:paraId="6D05E3E3" w14:textId="77777777" w:rsidR="00511252" w:rsidRDefault="00511252" w:rsidP="00155E0C">
            <w:proofErr w:type="spellStart"/>
            <w:r>
              <w:t>Verständnis</w:t>
            </w:r>
            <w:proofErr w:type="spellEnd"/>
          </w:p>
        </w:tc>
        <w:tc>
          <w:tcPr>
            <w:tcW w:w="1728" w:type="dxa"/>
          </w:tcPr>
          <w:p w14:paraId="16047155" w14:textId="77777777" w:rsidR="00511252" w:rsidRDefault="00511252" w:rsidP="00155E0C">
            <w:proofErr w:type="spellStart"/>
            <w:r>
              <w:t>mittel</w:t>
            </w:r>
            <w:proofErr w:type="spellEnd"/>
          </w:p>
        </w:tc>
        <w:tc>
          <w:tcPr>
            <w:tcW w:w="1728" w:type="dxa"/>
          </w:tcPr>
          <w:p w14:paraId="437C89A5" w14:textId="77777777" w:rsidR="00511252" w:rsidRDefault="00511252" w:rsidP="00155E0C">
            <w:r>
              <w:t>Trust</w:t>
            </w:r>
          </w:p>
        </w:tc>
        <w:tc>
          <w:tcPr>
            <w:tcW w:w="1728" w:type="dxa"/>
          </w:tcPr>
          <w:p w14:paraId="1BB94886" w14:textId="77777777" w:rsidR="00511252" w:rsidRDefault="00511252" w:rsidP="00155E0C">
            <w:r>
              <w:t>20 %</w:t>
            </w:r>
          </w:p>
        </w:tc>
      </w:tr>
      <w:tr w:rsidR="00511252" w14:paraId="7AD04D26" w14:textId="77777777" w:rsidTr="00155E0C">
        <w:tc>
          <w:tcPr>
            <w:tcW w:w="1728" w:type="dxa"/>
          </w:tcPr>
          <w:p w14:paraId="1C6F27A2" w14:textId="77777777" w:rsidR="00511252" w:rsidRDefault="00511252" w:rsidP="00155E0C">
            <w:r>
              <w:t>Reel</w:t>
            </w:r>
          </w:p>
        </w:tc>
        <w:tc>
          <w:tcPr>
            <w:tcW w:w="1728" w:type="dxa"/>
          </w:tcPr>
          <w:p w14:paraId="6F503B81" w14:textId="77777777" w:rsidR="00511252" w:rsidRDefault="00511252" w:rsidP="00155E0C">
            <w:proofErr w:type="spellStart"/>
            <w:r>
              <w:t>Reichweite</w:t>
            </w:r>
            <w:proofErr w:type="spellEnd"/>
          </w:p>
        </w:tc>
        <w:tc>
          <w:tcPr>
            <w:tcW w:w="1728" w:type="dxa"/>
          </w:tcPr>
          <w:p w14:paraId="7407B2E7" w14:textId="77777777" w:rsidR="00511252" w:rsidRDefault="00511252" w:rsidP="00155E0C">
            <w:proofErr w:type="spellStart"/>
            <w:r>
              <w:t>sehr</w:t>
            </w:r>
            <w:proofErr w:type="spellEnd"/>
            <w:r>
              <w:t xml:space="preserve"> </w:t>
            </w:r>
            <w:proofErr w:type="spellStart"/>
            <w:r>
              <w:t>hoch</w:t>
            </w:r>
            <w:proofErr w:type="spellEnd"/>
          </w:p>
        </w:tc>
        <w:tc>
          <w:tcPr>
            <w:tcW w:w="1728" w:type="dxa"/>
          </w:tcPr>
          <w:p w14:paraId="66674F9C" w14:textId="77777777" w:rsidR="00511252" w:rsidRDefault="00511252" w:rsidP="00155E0C">
            <w:r>
              <w:t>Awareness</w:t>
            </w:r>
          </w:p>
        </w:tc>
        <w:tc>
          <w:tcPr>
            <w:tcW w:w="1728" w:type="dxa"/>
          </w:tcPr>
          <w:p w14:paraId="24661214" w14:textId="77777777" w:rsidR="00511252" w:rsidRDefault="00511252" w:rsidP="00155E0C">
            <w:r>
              <w:t>25 %</w:t>
            </w:r>
          </w:p>
        </w:tc>
      </w:tr>
      <w:tr w:rsidR="00511252" w14:paraId="239A8FFF" w14:textId="77777777" w:rsidTr="00155E0C">
        <w:tc>
          <w:tcPr>
            <w:tcW w:w="1728" w:type="dxa"/>
          </w:tcPr>
          <w:p w14:paraId="242C9A60" w14:textId="77777777" w:rsidR="00511252" w:rsidRDefault="00511252" w:rsidP="00155E0C">
            <w:r>
              <w:t>Story</w:t>
            </w:r>
          </w:p>
        </w:tc>
        <w:tc>
          <w:tcPr>
            <w:tcW w:w="1728" w:type="dxa"/>
          </w:tcPr>
          <w:p w14:paraId="5E2B1A2F" w14:textId="77777777" w:rsidR="00511252" w:rsidRDefault="00511252" w:rsidP="00155E0C">
            <w:r>
              <w:t>Community</w:t>
            </w:r>
          </w:p>
        </w:tc>
        <w:tc>
          <w:tcPr>
            <w:tcW w:w="1728" w:type="dxa"/>
          </w:tcPr>
          <w:p w14:paraId="36985797" w14:textId="77777777" w:rsidR="00511252" w:rsidRDefault="00511252" w:rsidP="00155E0C">
            <w:proofErr w:type="spellStart"/>
            <w:r>
              <w:t>hoch</w:t>
            </w:r>
            <w:proofErr w:type="spellEnd"/>
          </w:p>
        </w:tc>
        <w:tc>
          <w:tcPr>
            <w:tcW w:w="1728" w:type="dxa"/>
          </w:tcPr>
          <w:p w14:paraId="0D64FF85" w14:textId="77777777" w:rsidR="00511252" w:rsidRDefault="00511252" w:rsidP="00155E0C">
            <w:r>
              <w:t>alle</w:t>
            </w:r>
          </w:p>
        </w:tc>
        <w:tc>
          <w:tcPr>
            <w:tcW w:w="1728" w:type="dxa"/>
          </w:tcPr>
          <w:p w14:paraId="76AB459D" w14:textId="77777777" w:rsidR="00511252" w:rsidRDefault="00511252" w:rsidP="00155E0C">
            <w:proofErr w:type="spellStart"/>
            <w:r>
              <w:t>täglich</w:t>
            </w:r>
            <w:proofErr w:type="spellEnd"/>
          </w:p>
        </w:tc>
      </w:tr>
      <w:tr w:rsidR="00511252" w14:paraId="5ACA2831" w14:textId="77777777" w:rsidTr="00155E0C">
        <w:tc>
          <w:tcPr>
            <w:tcW w:w="1728" w:type="dxa"/>
          </w:tcPr>
          <w:p w14:paraId="7B92FC21" w14:textId="77777777" w:rsidR="00511252" w:rsidRDefault="00511252" w:rsidP="00155E0C">
            <w:r>
              <w:t>App Insight</w:t>
            </w:r>
          </w:p>
        </w:tc>
        <w:tc>
          <w:tcPr>
            <w:tcW w:w="1728" w:type="dxa"/>
          </w:tcPr>
          <w:p w14:paraId="50DF7DAA" w14:textId="77777777" w:rsidR="00511252" w:rsidRDefault="00511252" w:rsidP="00155E0C">
            <w:proofErr w:type="spellStart"/>
            <w:r>
              <w:t>Produktvertrauen</w:t>
            </w:r>
            <w:proofErr w:type="spellEnd"/>
          </w:p>
        </w:tc>
        <w:tc>
          <w:tcPr>
            <w:tcW w:w="1728" w:type="dxa"/>
          </w:tcPr>
          <w:p w14:paraId="28E4D061" w14:textId="77777777" w:rsidR="00511252" w:rsidRDefault="00511252" w:rsidP="00155E0C">
            <w:proofErr w:type="spellStart"/>
            <w:r>
              <w:t>mittel</w:t>
            </w:r>
            <w:proofErr w:type="spellEnd"/>
          </w:p>
        </w:tc>
        <w:tc>
          <w:tcPr>
            <w:tcW w:w="1728" w:type="dxa"/>
          </w:tcPr>
          <w:p w14:paraId="6D1AE91C" w14:textId="77777777" w:rsidR="00511252" w:rsidRDefault="00511252" w:rsidP="00155E0C">
            <w:r>
              <w:t>Trust</w:t>
            </w:r>
          </w:p>
        </w:tc>
        <w:tc>
          <w:tcPr>
            <w:tcW w:w="1728" w:type="dxa"/>
          </w:tcPr>
          <w:p w14:paraId="3C6DC923" w14:textId="77777777" w:rsidR="00511252" w:rsidRDefault="00511252" w:rsidP="00155E0C">
            <w:r>
              <w:t>10 %</w:t>
            </w:r>
          </w:p>
        </w:tc>
      </w:tr>
      <w:tr w:rsidR="00511252" w14:paraId="09DBE10D" w14:textId="77777777" w:rsidTr="00155E0C">
        <w:tc>
          <w:tcPr>
            <w:tcW w:w="1728" w:type="dxa"/>
          </w:tcPr>
          <w:p w14:paraId="1874CFE5" w14:textId="77777777" w:rsidR="00511252" w:rsidRDefault="00511252" w:rsidP="00155E0C">
            <w:r>
              <w:t>Quote Poster</w:t>
            </w:r>
          </w:p>
        </w:tc>
        <w:tc>
          <w:tcPr>
            <w:tcW w:w="1728" w:type="dxa"/>
          </w:tcPr>
          <w:p w14:paraId="545853D7" w14:textId="77777777" w:rsidR="00511252" w:rsidRDefault="00511252" w:rsidP="00155E0C">
            <w:proofErr w:type="spellStart"/>
            <w:r>
              <w:t>Markenbildung</w:t>
            </w:r>
            <w:proofErr w:type="spellEnd"/>
          </w:p>
        </w:tc>
        <w:tc>
          <w:tcPr>
            <w:tcW w:w="1728" w:type="dxa"/>
          </w:tcPr>
          <w:p w14:paraId="5B953C2A" w14:textId="77777777" w:rsidR="00511252" w:rsidRDefault="00511252" w:rsidP="00155E0C">
            <w:proofErr w:type="spellStart"/>
            <w:r>
              <w:t>hoch</w:t>
            </w:r>
            <w:proofErr w:type="spellEnd"/>
          </w:p>
        </w:tc>
        <w:tc>
          <w:tcPr>
            <w:tcW w:w="1728" w:type="dxa"/>
          </w:tcPr>
          <w:p w14:paraId="07320807" w14:textId="77777777" w:rsidR="00511252" w:rsidRDefault="00511252" w:rsidP="00155E0C">
            <w:r>
              <w:t>Awareness</w:t>
            </w:r>
          </w:p>
        </w:tc>
        <w:tc>
          <w:tcPr>
            <w:tcW w:w="1728" w:type="dxa"/>
          </w:tcPr>
          <w:p w14:paraId="256AB62F" w14:textId="77777777" w:rsidR="00511252" w:rsidRDefault="00511252" w:rsidP="00155E0C">
            <w:r>
              <w:t>5 %</w:t>
            </w:r>
          </w:p>
        </w:tc>
      </w:tr>
      <w:tr w:rsidR="00511252" w14:paraId="0F9F0B28" w14:textId="77777777" w:rsidTr="00155E0C">
        <w:tc>
          <w:tcPr>
            <w:tcW w:w="1728" w:type="dxa"/>
          </w:tcPr>
          <w:p w14:paraId="53555722" w14:textId="77777777" w:rsidR="00511252" w:rsidRDefault="00511252" w:rsidP="00155E0C">
            <w:r>
              <w:t>Behind the Scenes</w:t>
            </w:r>
          </w:p>
        </w:tc>
        <w:tc>
          <w:tcPr>
            <w:tcW w:w="1728" w:type="dxa"/>
          </w:tcPr>
          <w:p w14:paraId="0BFCA206" w14:textId="77777777" w:rsidR="00511252" w:rsidRDefault="00511252" w:rsidP="00155E0C">
            <w:proofErr w:type="spellStart"/>
            <w:r>
              <w:t>Nähe</w:t>
            </w:r>
            <w:proofErr w:type="spellEnd"/>
          </w:p>
        </w:tc>
        <w:tc>
          <w:tcPr>
            <w:tcW w:w="1728" w:type="dxa"/>
          </w:tcPr>
          <w:p w14:paraId="75E07E84" w14:textId="77777777" w:rsidR="00511252" w:rsidRDefault="00511252" w:rsidP="00155E0C">
            <w:proofErr w:type="spellStart"/>
            <w:r>
              <w:t>mittel</w:t>
            </w:r>
            <w:proofErr w:type="spellEnd"/>
          </w:p>
        </w:tc>
        <w:tc>
          <w:tcPr>
            <w:tcW w:w="1728" w:type="dxa"/>
          </w:tcPr>
          <w:p w14:paraId="406292F3" w14:textId="77777777" w:rsidR="00511252" w:rsidRDefault="00511252" w:rsidP="00155E0C">
            <w:r>
              <w:t>Trust</w:t>
            </w:r>
          </w:p>
        </w:tc>
        <w:tc>
          <w:tcPr>
            <w:tcW w:w="1728" w:type="dxa"/>
          </w:tcPr>
          <w:p w14:paraId="20AC5E01" w14:textId="77777777" w:rsidR="00511252" w:rsidRDefault="00511252" w:rsidP="00155E0C">
            <w:r>
              <w:t>5 %</w:t>
            </w:r>
          </w:p>
        </w:tc>
      </w:tr>
      <w:tr w:rsidR="00511252" w14:paraId="3A290B91" w14:textId="77777777" w:rsidTr="00155E0C">
        <w:tc>
          <w:tcPr>
            <w:tcW w:w="1728" w:type="dxa"/>
          </w:tcPr>
          <w:p w14:paraId="637BB93F" w14:textId="77777777" w:rsidR="00511252" w:rsidRDefault="00511252" w:rsidP="00155E0C">
            <w:r>
              <w:t>Community Content</w:t>
            </w:r>
          </w:p>
        </w:tc>
        <w:tc>
          <w:tcPr>
            <w:tcW w:w="1728" w:type="dxa"/>
          </w:tcPr>
          <w:p w14:paraId="1C7E9D2D" w14:textId="77777777" w:rsidR="00511252" w:rsidRDefault="00511252" w:rsidP="00155E0C">
            <w:proofErr w:type="spellStart"/>
            <w:r>
              <w:t>Vertrauen</w:t>
            </w:r>
            <w:proofErr w:type="spellEnd"/>
          </w:p>
        </w:tc>
        <w:tc>
          <w:tcPr>
            <w:tcW w:w="1728" w:type="dxa"/>
          </w:tcPr>
          <w:p w14:paraId="4060816B" w14:textId="77777777" w:rsidR="00511252" w:rsidRDefault="00511252" w:rsidP="00155E0C">
            <w:proofErr w:type="spellStart"/>
            <w:r>
              <w:t>hoch</w:t>
            </w:r>
            <w:proofErr w:type="spellEnd"/>
          </w:p>
        </w:tc>
        <w:tc>
          <w:tcPr>
            <w:tcW w:w="1728" w:type="dxa"/>
          </w:tcPr>
          <w:p w14:paraId="5151B6F1" w14:textId="77777777" w:rsidR="00511252" w:rsidRDefault="00511252" w:rsidP="00155E0C">
            <w:r>
              <w:t>Conversion</w:t>
            </w:r>
          </w:p>
        </w:tc>
        <w:tc>
          <w:tcPr>
            <w:tcW w:w="1728" w:type="dxa"/>
          </w:tcPr>
          <w:p w14:paraId="46E429EC" w14:textId="77777777" w:rsidR="00511252" w:rsidRDefault="00511252" w:rsidP="00155E0C">
            <w:r>
              <w:t>5 %</w:t>
            </w:r>
          </w:p>
        </w:tc>
      </w:tr>
    </w:tbl>
    <w:p w14:paraId="53AD826E" w14:textId="77777777" w:rsidR="00511252" w:rsidRPr="00511252" w:rsidRDefault="00511252" w:rsidP="00511252">
      <w:pPr>
        <w:pStyle w:val="berschrift1"/>
        <w:rPr>
          <w:lang w:val="de-DE"/>
        </w:rPr>
      </w:pPr>
      <w:r w:rsidRPr="00511252">
        <w:rPr>
          <w:lang w:val="de-DE"/>
        </w:rPr>
        <w:t>2. Single Image – Das stärkste Branding-Format</w:t>
      </w:r>
    </w:p>
    <w:p w14:paraId="42719E1D" w14:textId="77777777" w:rsidR="00511252" w:rsidRPr="00511252" w:rsidRDefault="00511252" w:rsidP="00511252">
      <w:pPr>
        <w:rPr>
          <w:lang w:val="de-DE"/>
        </w:rPr>
      </w:pPr>
      <w:r w:rsidRPr="00511252">
        <w:rPr>
          <w:lang w:val="de-DE"/>
        </w:rPr>
        <w:t>Single Images sind keine Notlösung. Sie sind das stärkste Werkzeug für Markenaufbau. Ein Bild transportiert einen Gedanken. Der Nutzer soll innehalten, sich verstanden fühlen und den Beitrag speichern.</w:t>
      </w:r>
    </w:p>
    <w:p w14:paraId="1BCB847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Nur EIN Gedanke.</w:t>
      </w:r>
    </w:p>
    <w:p w14:paraId="69A4CEF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Maximal</w:t>
      </w:r>
      <w:proofErr w:type="gramEnd"/>
      <w:r w:rsidRPr="00511252">
        <w:rPr>
          <w:lang w:val="de-DE"/>
        </w:rPr>
        <w:t xml:space="preserve"> zwei kurze Textblöcke.</w:t>
      </w:r>
    </w:p>
    <w:p w14:paraId="72A40954"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Große Schrift.</w:t>
      </w:r>
    </w:p>
    <w:p w14:paraId="1A06DF8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Sehr viel Weißraum.</w:t>
      </w:r>
    </w:p>
    <w:p w14:paraId="14BA8D1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Starkes emotionales Foto.</w:t>
      </w:r>
    </w:p>
    <w:p w14:paraId="53C2C08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Feature-Erklärung.</w:t>
      </w:r>
    </w:p>
    <w:p w14:paraId="7160145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Perfekt für Gedanken, Wahrheiten und Identifikation.</w:t>
      </w:r>
    </w:p>
    <w:p w14:paraId="0DF84025" w14:textId="77777777" w:rsidR="00511252" w:rsidRPr="00511252" w:rsidRDefault="00511252" w:rsidP="00511252">
      <w:pPr>
        <w:pStyle w:val="berschrift1"/>
        <w:rPr>
          <w:lang w:val="de-DE"/>
        </w:rPr>
      </w:pPr>
      <w:r w:rsidRPr="00511252">
        <w:rPr>
          <w:lang w:val="de-DE"/>
        </w:rPr>
        <w:lastRenderedPageBreak/>
        <w:t>Beispiele</w:t>
      </w:r>
    </w:p>
    <w:p w14:paraId="07C18152" w14:textId="77777777" w:rsidR="00511252" w:rsidRPr="00511252" w:rsidRDefault="00511252" w:rsidP="00511252">
      <w:pPr>
        <w:rPr>
          <w:lang w:val="de-DE"/>
        </w:rPr>
      </w:pPr>
      <w:r w:rsidRPr="00511252">
        <w:rPr>
          <w:lang w:val="de-DE"/>
        </w:rPr>
        <w:t>• Vielleicht trainierst du gar nicht zu wenig.</w:t>
      </w:r>
    </w:p>
    <w:p w14:paraId="258ACAE8" w14:textId="77777777" w:rsidR="00511252" w:rsidRPr="00511252" w:rsidRDefault="00511252" w:rsidP="00511252">
      <w:pPr>
        <w:rPr>
          <w:lang w:val="de-DE"/>
        </w:rPr>
      </w:pPr>
      <w:r w:rsidRPr="00511252">
        <w:rPr>
          <w:lang w:val="de-DE"/>
        </w:rPr>
        <w:t>• Du musst heute niemandem etwas beweisen.</w:t>
      </w:r>
    </w:p>
    <w:p w14:paraId="5896EEE3" w14:textId="77777777" w:rsidR="00511252" w:rsidRPr="00511252" w:rsidRDefault="00511252" w:rsidP="00511252">
      <w:pPr>
        <w:rPr>
          <w:lang w:val="de-DE"/>
        </w:rPr>
      </w:pPr>
      <w:r w:rsidRPr="00511252">
        <w:rPr>
          <w:lang w:val="de-DE"/>
        </w:rPr>
        <w:t>• Nicht jeder Ruhetag ist ein Rückschritt.</w:t>
      </w:r>
    </w:p>
    <w:p w14:paraId="315754AE" w14:textId="77777777" w:rsidR="00511252" w:rsidRPr="00511252" w:rsidRDefault="00511252" w:rsidP="00511252">
      <w:pPr>
        <w:rPr>
          <w:lang w:val="de-DE"/>
        </w:rPr>
      </w:pPr>
      <w:r w:rsidRPr="00511252">
        <w:rPr>
          <w:lang w:val="de-DE"/>
        </w:rPr>
        <w:t>• Manchmal ist Ehrgeiz das eigentliche Problem.</w:t>
      </w:r>
    </w:p>
    <w:p w14:paraId="7E58655C" w14:textId="77777777" w:rsidR="00511252" w:rsidRPr="00511252" w:rsidRDefault="00511252" w:rsidP="00511252">
      <w:pPr>
        <w:pStyle w:val="berschrift1"/>
        <w:rPr>
          <w:lang w:val="de-DE"/>
        </w:rPr>
      </w:pPr>
      <w:r w:rsidRPr="00511252">
        <w:rPr>
          <w:lang w:val="de-DE"/>
        </w:rPr>
        <w:t xml:space="preserve">3. </w:t>
      </w:r>
      <w:proofErr w:type="spellStart"/>
      <w:r w:rsidRPr="00511252">
        <w:rPr>
          <w:lang w:val="de-DE"/>
        </w:rPr>
        <w:t>Carousel</w:t>
      </w:r>
      <w:proofErr w:type="spellEnd"/>
      <w:r w:rsidRPr="00511252">
        <w:rPr>
          <w:lang w:val="de-DE"/>
        </w:rPr>
        <w:t xml:space="preserve"> – Das Verständnis-Format</w:t>
      </w:r>
    </w:p>
    <w:p w14:paraId="20356592" w14:textId="77777777" w:rsidR="00511252" w:rsidRPr="00511252" w:rsidRDefault="00511252" w:rsidP="00511252">
      <w:pPr>
        <w:rPr>
          <w:lang w:val="de-DE"/>
        </w:rPr>
      </w:pPr>
      <w:proofErr w:type="spellStart"/>
      <w:r w:rsidRPr="00511252">
        <w:rPr>
          <w:lang w:val="de-DE"/>
        </w:rPr>
        <w:t>Carousels</w:t>
      </w:r>
      <w:proofErr w:type="spellEnd"/>
      <w:r w:rsidRPr="00511252">
        <w:rPr>
          <w:lang w:val="de-DE"/>
        </w:rPr>
        <w:t xml:space="preserve"> werden eingesetzt, wenn ein Thema erklärt werden muss. Ein </w:t>
      </w:r>
      <w:proofErr w:type="spellStart"/>
      <w:r w:rsidRPr="00511252">
        <w:rPr>
          <w:lang w:val="de-DE"/>
        </w:rPr>
        <w:t>Carousel</w:t>
      </w:r>
      <w:proofErr w:type="spellEnd"/>
      <w:r w:rsidRPr="00511252">
        <w:rPr>
          <w:lang w:val="de-DE"/>
        </w:rPr>
        <w:t xml:space="preserve"> beantwortet genau eine Frage.</w:t>
      </w:r>
    </w:p>
    <w:p w14:paraId="3B86624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1 = Hook</w:t>
      </w:r>
    </w:p>
    <w:p w14:paraId="2D7578F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2 = Problem</w:t>
      </w:r>
    </w:p>
    <w:p w14:paraId="0EAE6B8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3 = Warum passiert das?</w:t>
      </w:r>
    </w:p>
    <w:p w14:paraId="5460050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4 = Erkenntnis</w:t>
      </w:r>
    </w:p>
    <w:p w14:paraId="02AE392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5 = Lösung</w:t>
      </w:r>
    </w:p>
    <w:p w14:paraId="70D39C4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Slide 6 = CTA (optional)</w:t>
      </w:r>
    </w:p>
    <w:p w14:paraId="011F4D74" w14:textId="77777777" w:rsidR="00511252" w:rsidRPr="00511252" w:rsidRDefault="00511252" w:rsidP="00511252">
      <w:pPr>
        <w:pStyle w:val="berschrift1"/>
        <w:rPr>
          <w:lang w:val="de-DE"/>
        </w:rPr>
      </w:pPr>
      <w:r w:rsidRPr="00511252">
        <w:rPr>
          <w:lang w:val="de-DE"/>
        </w:rPr>
        <w:t>Geeignete Themen</w:t>
      </w:r>
    </w:p>
    <w:p w14:paraId="28EB16B6" w14:textId="77777777" w:rsidR="00511252" w:rsidRPr="00511252" w:rsidRDefault="00511252" w:rsidP="00511252">
      <w:pPr>
        <w:rPr>
          <w:lang w:val="de-DE"/>
        </w:rPr>
      </w:pPr>
      <w:r w:rsidRPr="00511252">
        <w:rPr>
          <w:lang w:val="de-DE"/>
        </w:rPr>
        <w:t>• Übertraining</w:t>
      </w:r>
    </w:p>
    <w:p w14:paraId="5DD3071A" w14:textId="77777777" w:rsidR="00511252" w:rsidRPr="00511252" w:rsidRDefault="00511252" w:rsidP="00511252">
      <w:pPr>
        <w:rPr>
          <w:lang w:val="de-DE"/>
        </w:rPr>
      </w:pPr>
      <w:r w:rsidRPr="00511252">
        <w:rPr>
          <w:lang w:val="de-DE"/>
        </w:rPr>
        <w:t>• Schlaf</w:t>
      </w:r>
    </w:p>
    <w:p w14:paraId="03C464A0" w14:textId="77777777" w:rsidR="00511252" w:rsidRPr="00511252" w:rsidRDefault="00511252" w:rsidP="00511252">
      <w:pPr>
        <w:rPr>
          <w:lang w:val="de-DE"/>
        </w:rPr>
      </w:pPr>
      <w:r w:rsidRPr="00511252">
        <w:rPr>
          <w:lang w:val="de-DE"/>
        </w:rPr>
        <w:t>• HRV</w:t>
      </w:r>
    </w:p>
    <w:p w14:paraId="205506C6" w14:textId="77777777" w:rsidR="00511252" w:rsidRPr="00511252" w:rsidRDefault="00511252" w:rsidP="00511252">
      <w:pPr>
        <w:rPr>
          <w:lang w:val="de-DE"/>
        </w:rPr>
      </w:pPr>
      <w:r w:rsidRPr="00511252">
        <w:rPr>
          <w:lang w:val="de-DE"/>
        </w:rPr>
        <w:t>• Trainingsbereitschaft</w:t>
      </w:r>
    </w:p>
    <w:p w14:paraId="78F199B1" w14:textId="77777777" w:rsidR="00511252" w:rsidRPr="00511252" w:rsidRDefault="00511252" w:rsidP="00511252">
      <w:pPr>
        <w:rPr>
          <w:lang w:val="de-DE"/>
        </w:rPr>
      </w:pPr>
      <w:r w:rsidRPr="00511252">
        <w:rPr>
          <w:lang w:val="de-DE"/>
        </w:rPr>
        <w:t>• Mythen</w:t>
      </w:r>
    </w:p>
    <w:p w14:paraId="67A20B3E" w14:textId="77777777" w:rsidR="00511252" w:rsidRPr="00511252" w:rsidRDefault="00511252" w:rsidP="00511252">
      <w:pPr>
        <w:rPr>
          <w:lang w:val="de-DE"/>
        </w:rPr>
      </w:pPr>
      <w:r w:rsidRPr="00511252">
        <w:rPr>
          <w:lang w:val="de-DE"/>
        </w:rPr>
        <w:t>• Regeneration</w:t>
      </w:r>
    </w:p>
    <w:p w14:paraId="4E9631C0" w14:textId="77777777" w:rsidR="00511252" w:rsidRPr="00511252" w:rsidRDefault="00511252" w:rsidP="00511252">
      <w:pPr>
        <w:rPr>
          <w:lang w:val="de-DE"/>
        </w:rPr>
      </w:pPr>
      <w:r w:rsidRPr="00511252">
        <w:rPr>
          <w:lang w:val="de-DE"/>
        </w:rPr>
        <w:t>• KI-Erklärung</w:t>
      </w:r>
    </w:p>
    <w:p w14:paraId="72FF5FA0" w14:textId="77777777" w:rsidR="00511252" w:rsidRPr="00511252" w:rsidRDefault="00511252" w:rsidP="00511252">
      <w:pPr>
        <w:pStyle w:val="berschrift1"/>
        <w:rPr>
          <w:lang w:val="de-DE"/>
        </w:rPr>
      </w:pPr>
      <w:r w:rsidRPr="00511252">
        <w:rPr>
          <w:lang w:val="de-DE"/>
        </w:rPr>
        <w:t xml:space="preserve">4. </w:t>
      </w:r>
      <w:proofErr w:type="spellStart"/>
      <w:r w:rsidRPr="00511252">
        <w:rPr>
          <w:lang w:val="de-DE"/>
        </w:rPr>
        <w:t>Reel</w:t>
      </w:r>
      <w:proofErr w:type="spellEnd"/>
      <w:r w:rsidRPr="00511252">
        <w:rPr>
          <w:lang w:val="de-DE"/>
        </w:rPr>
        <w:t xml:space="preserve"> – Aufmerksamkeit erzeugen</w:t>
      </w:r>
    </w:p>
    <w:p w14:paraId="4A0464E7" w14:textId="77777777" w:rsidR="00511252" w:rsidRPr="00511252" w:rsidRDefault="00511252" w:rsidP="00511252">
      <w:pPr>
        <w:rPr>
          <w:lang w:val="de-DE"/>
        </w:rPr>
      </w:pPr>
      <w:proofErr w:type="spellStart"/>
      <w:r w:rsidRPr="00511252">
        <w:rPr>
          <w:lang w:val="de-DE"/>
        </w:rPr>
        <w:t>Reels</w:t>
      </w:r>
      <w:proofErr w:type="spellEnd"/>
      <w:r w:rsidRPr="00511252">
        <w:rPr>
          <w:lang w:val="de-DE"/>
        </w:rPr>
        <w:t xml:space="preserve"> sollen keine PowerPoint mit Musik sein. Sie zeigen Situationen, Emotionen oder Geschichten.</w:t>
      </w:r>
    </w:p>
    <w:p w14:paraId="259FBB6D" w14:textId="77777777" w:rsidR="00511252" w:rsidRPr="00511252" w:rsidRDefault="00511252" w:rsidP="00511252">
      <w:pPr>
        <w:rPr>
          <w:lang w:val="de-DE"/>
        </w:rPr>
      </w:pPr>
      <w:r w:rsidRPr="00511252">
        <w:rPr>
          <w:lang w:val="de-DE"/>
        </w:rPr>
        <w:t>• POV vor dem Training</w:t>
      </w:r>
    </w:p>
    <w:p w14:paraId="7BE5FF57" w14:textId="77777777" w:rsidR="00511252" w:rsidRPr="00511252" w:rsidRDefault="00511252" w:rsidP="00511252">
      <w:pPr>
        <w:rPr>
          <w:lang w:val="de-DE"/>
        </w:rPr>
      </w:pPr>
      <w:r w:rsidRPr="00511252">
        <w:rPr>
          <w:lang w:val="de-DE"/>
        </w:rPr>
        <w:lastRenderedPageBreak/>
        <w:t>• Training abbrechen</w:t>
      </w:r>
    </w:p>
    <w:p w14:paraId="41819608" w14:textId="77777777" w:rsidR="00511252" w:rsidRPr="00511252" w:rsidRDefault="00511252" w:rsidP="00511252">
      <w:pPr>
        <w:rPr>
          <w:lang w:val="de-DE"/>
        </w:rPr>
      </w:pPr>
      <w:r w:rsidRPr="00511252">
        <w:rPr>
          <w:lang w:val="de-DE"/>
        </w:rPr>
        <w:t>• Der Blick auf die Smartwatch</w:t>
      </w:r>
    </w:p>
    <w:p w14:paraId="23657A43" w14:textId="77777777" w:rsidR="00511252" w:rsidRPr="00511252" w:rsidRDefault="00511252" w:rsidP="00511252">
      <w:pPr>
        <w:rPr>
          <w:lang w:val="de-DE"/>
        </w:rPr>
      </w:pPr>
      <w:r w:rsidRPr="00511252">
        <w:rPr>
          <w:lang w:val="de-DE"/>
        </w:rPr>
        <w:t>• Auf dem Sofa liegen und schlechtes Gewissen haben</w:t>
      </w:r>
    </w:p>
    <w:p w14:paraId="07102F84" w14:textId="77777777" w:rsidR="00511252" w:rsidRPr="00511252" w:rsidRDefault="00511252" w:rsidP="00511252">
      <w:pPr>
        <w:rPr>
          <w:lang w:val="de-DE"/>
        </w:rPr>
      </w:pPr>
      <w:r w:rsidRPr="00511252">
        <w:rPr>
          <w:lang w:val="de-DE"/>
        </w:rPr>
        <w:t xml:space="preserve">• Vor dem </w:t>
      </w:r>
      <w:proofErr w:type="spellStart"/>
      <w:r w:rsidRPr="00511252">
        <w:rPr>
          <w:lang w:val="de-DE"/>
        </w:rPr>
        <w:t>Gym</w:t>
      </w:r>
      <w:proofErr w:type="spellEnd"/>
      <w:r w:rsidRPr="00511252">
        <w:rPr>
          <w:lang w:val="de-DE"/>
        </w:rPr>
        <w:t xml:space="preserve"> im Auto sitzen</w:t>
      </w:r>
    </w:p>
    <w:p w14:paraId="12FB7FE5" w14:textId="77777777" w:rsidR="00511252" w:rsidRDefault="00511252" w:rsidP="00511252">
      <w:r>
        <w:t>• Build in Public</w:t>
      </w:r>
    </w:p>
    <w:p w14:paraId="55663CB9" w14:textId="77777777" w:rsidR="00511252" w:rsidRDefault="00511252" w:rsidP="00511252">
      <w:pPr>
        <w:pStyle w:val="berschrift1"/>
      </w:pPr>
      <w:r>
        <w:t>5. Stories</w:t>
      </w:r>
    </w:p>
    <w:p w14:paraId="4E345874" w14:textId="77777777" w:rsidR="00511252" w:rsidRDefault="00511252" w:rsidP="00511252">
      <w:r>
        <w:t xml:space="preserve">• </w:t>
      </w:r>
      <w:proofErr w:type="spellStart"/>
      <w:r>
        <w:t>Umfragen</w:t>
      </w:r>
      <w:proofErr w:type="spellEnd"/>
    </w:p>
    <w:p w14:paraId="49322C69" w14:textId="77777777" w:rsidR="00511252" w:rsidRDefault="00511252" w:rsidP="00511252">
      <w:r>
        <w:t>• Slider</w:t>
      </w:r>
    </w:p>
    <w:p w14:paraId="24DEA2EB" w14:textId="77777777" w:rsidR="00511252" w:rsidRDefault="00511252" w:rsidP="00511252">
      <w:r>
        <w:t xml:space="preserve">• </w:t>
      </w:r>
      <w:proofErr w:type="spellStart"/>
      <w:r>
        <w:t>Fragen</w:t>
      </w:r>
      <w:proofErr w:type="spellEnd"/>
    </w:p>
    <w:p w14:paraId="0C1CE4FF" w14:textId="77777777" w:rsidR="00511252" w:rsidRDefault="00511252" w:rsidP="00511252">
      <w:r>
        <w:t>• Behind the Scenes</w:t>
      </w:r>
    </w:p>
    <w:p w14:paraId="4B89B306" w14:textId="77777777" w:rsidR="00511252" w:rsidRDefault="00511252" w:rsidP="00511252">
      <w:r>
        <w:t>• Build in Public</w:t>
      </w:r>
    </w:p>
    <w:p w14:paraId="7CA5C358" w14:textId="77777777" w:rsidR="00511252" w:rsidRPr="00511252" w:rsidRDefault="00511252" w:rsidP="00511252">
      <w:pPr>
        <w:rPr>
          <w:lang w:val="de-DE"/>
        </w:rPr>
      </w:pPr>
      <w:r w:rsidRPr="00511252">
        <w:rPr>
          <w:lang w:val="de-DE"/>
        </w:rPr>
        <w:t>• Produktentwicklung</w:t>
      </w:r>
    </w:p>
    <w:p w14:paraId="7E4402D2" w14:textId="77777777" w:rsidR="00511252" w:rsidRPr="00511252" w:rsidRDefault="00511252" w:rsidP="00511252">
      <w:pPr>
        <w:rPr>
          <w:lang w:val="de-DE"/>
        </w:rPr>
      </w:pPr>
      <w:r w:rsidRPr="00511252">
        <w:rPr>
          <w:lang w:val="de-DE"/>
        </w:rPr>
        <w:t>• Mini-Tagebuch</w:t>
      </w:r>
    </w:p>
    <w:p w14:paraId="122D3C3C" w14:textId="77777777" w:rsidR="00511252" w:rsidRPr="00511252" w:rsidRDefault="00511252" w:rsidP="00511252">
      <w:pPr>
        <w:rPr>
          <w:lang w:val="de-DE"/>
        </w:rPr>
      </w:pPr>
      <w:r w:rsidRPr="00511252">
        <w:rPr>
          <w:lang w:val="de-DE"/>
        </w:rPr>
        <w:t>• Community Feedback</w:t>
      </w:r>
    </w:p>
    <w:p w14:paraId="6C6C8CB5" w14:textId="77777777" w:rsidR="00511252" w:rsidRPr="00511252" w:rsidRDefault="00511252" w:rsidP="00511252">
      <w:pPr>
        <w:rPr>
          <w:lang w:val="de-DE"/>
        </w:rPr>
      </w:pPr>
      <w:r w:rsidRPr="00511252">
        <w:rPr>
          <w:lang w:val="de-DE"/>
        </w:rPr>
        <w:t>• Countdowns</w:t>
      </w:r>
    </w:p>
    <w:p w14:paraId="1B5EDD77" w14:textId="77777777" w:rsidR="00511252" w:rsidRPr="00511252" w:rsidRDefault="00511252" w:rsidP="00511252">
      <w:pPr>
        <w:pStyle w:val="berschrift1"/>
        <w:rPr>
          <w:lang w:val="de-DE"/>
        </w:rPr>
      </w:pPr>
      <w:r w:rsidRPr="00511252">
        <w:rPr>
          <w:lang w:val="de-DE"/>
        </w:rPr>
        <w:t>6. Quote Poster</w:t>
      </w:r>
    </w:p>
    <w:p w14:paraId="2162CC50" w14:textId="77777777" w:rsidR="00511252" w:rsidRPr="00511252" w:rsidRDefault="00511252" w:rsidP="00511252">
      <w:pPr>
        <w:rPr>
          <w:lang w:val="de-DE"/>
        </w:rPr>
      </w:pPr>
      <w:r w:rsidRPr="00511252">
        <w:rPr>
          <w:lang w:val="de-DE"/>
        </w:rPr>
        <w:t>Nicht Motivationssprüche. Gedanken, die Menschen nicht mehr aus dem Kopf gehen.</w:t>
      </w:r>
    </w:p>
    <w:p w14:paraId="6644E7BC" w14:textId="77777777" w:rsidR="00511252" w:rsidRPr="00511252" w:rsidRDefault="00511252" w:rsidP="00511252">
      <w:pPr>
        <w:rPr>
          <w:lang w:val="de-DE"/>
        </w:rPr>
      </w:pPr>
      <w:r w:rsidRPr="00511252">
        <w:rPr>
          <w:lang w:val="de-DE"/>
        </w:rPr>
        <w:t xml:space="preserve">• Fortschritt beginnt nicht immer im </w:t>
      </w:r>
      <w:proofErr w:type="spellStart"/>
      <w:r w:rsidRPr="00511252">
        <w:rPr>
          <w:lang w:val="de-DE"/>
        </w:rPr>
        <w:t>Gym</w:t>
      </w:r>
      <w:proofErr w:type="spellEnd"/>
      <w:r w:rsidRPr="00511252">
        <w:rPr>
          <w:lang w:val="de-DE"/>
        </w:rPr>
        <w:t>.</w:t>
      </w:r>
    </w:p>
    <w:p w14:paraId="7C7B0CDB" w14:textId="77777777" w:rsidR="00511252" w:rsidRPr="00511252" w:rsidRDefault="00511252" w:rsidP="00511252">
      <w:pPr>
        <w:rPr>
          <w:lang w:val="de-DE"/>
        </w:rPr>
      </w:pPr>
      <w:r w:rsidRPr="00511252">
        <w:rPr>
          <w:lang w:val="de-DE"/>
        </w:rPr>
        <w:t>• Dein Körper arbeitet auch dann, wenn du pausierst.</w:t>
      </w:r>
    </w:p>
    <w:p w14:paraId="17A92D8A" w14:textId="77777777" w:rsidR="00511252" w:rsidRPr="00511252" w:rsidRDefault="00511252" w:rsidP="00511252">
      <w:pPr>
        <w:rPr>
          <w:lang w:val="de-DE"/>
        </w:rPr>
      </w:pPr>
      <w:r w:rsidRPr="00511252">
        <w:rPr>
          <w:lang w:val="de-DE"/>
        </w:rPr>
        <w:t>• Mehr ist selten die Antwort.</w:t>
      </w:r>
    </w:p>
    <w:p w14:paraId="5044C3E6" w14:textId="77777777" w:rsidR="00511252" w:rsidRPr="00511252" w:rsidRDefault="00511252" w:rsidP="00511252">
      <w:pPr>
        <w:pStyle w:val="berschrift1"/>
        <w:rPr>
          <w:lang w:val="de-DE"/>
        </w:rPr>
      </w:pPr>
      <w:r w:rsidRPr="00511252">
        <w:rPr>
          <w:lang w:val="de-DE"/>
        </w:rPr>
        <w:t>7. App Insight</w:t>
      </w:r>
    </w:p>
    <w:p w14:paraId="791C344E" w14:textId="77777777" w:rsidR="00511252" w:rsidRPr="00511252" w:rsidRDefault="00511252" w:rsidP="00511252">
      <w:pPr>
        <w:rPr>
          <w:lang w:val="de-DE"/>
        </w:rPr>
      </w:pPr>
      <w:r w:rsidRPr="00511252">
        <w:rPr>
          <w:lang w:val="de-DE"/>
        </w:rPr>
        <w:t>Produktbeiträge erklären nicht die App. Sie erklären Entscheidungen.</w:t>
      </w:r>
    </w:p>
    <w:p w14:paraId="4A0F87CD" w14:textId="77777777" w:rsidR="00511252" w:rsidRPr="00511252" w:rsidRDefault="00511252" w:rsidP="00511252">
      <w:pPr>
        <w:rPr>
          <w:lang w:val="de-DE"/>
        </w:rPr>
      </w:pPr>
      <w:r w:rsidRPr="00511252">
        <w:rPr>
          <w:lang w:val="de-DE"/>
        </w:rPr>
        <w:t>• Warum empfiehlt die KI heute Pause?</w:t>
      </w:r>
    </w:p>
    <w:p w14:paraId="50D999DD" w14:textId="77777777" w:rsidR="00511252" w:rsidRPr="00511252" w:rsidRDefault="00511252" w:rsidP="00511252">
      <w:pPr>
        <w:rPr>
          <w:lang w:val="de-DE"/>
        </w:rPr>
      </w:pPr>
      <w:r w:rsidRPr="00511252">
        <w:rPr>
          <w:lang w:val="de-DE"/>
        </w:rPr>
        <w:t xml:space="preserve">• Welche Daten berücksichtigt </w:t>
      </w:r>
      <w:proofErr w:type="spellStart"/>
      <w:r w:rsidRPr="00511252">
        <w:rPr>
          <w:lang w:val="de-DE"/>
        </w:rPr>
        <w:t>RefineSimple</w:t>
      </w:r>
      <w:proofErr w:type="spellEnd"/>
      <w:r w:rsidRPr="00511252">
        <w:rPr>
          <w:lang w:val="de-DE"/>
        </w:rPr>
        <w:t>?</w:t>
      </w:r>
    </w:p>
    <w:p w14:paraId="46F09DAF" w14:textId="77777777" w:rsidR="00511252" w:rsidRPr="00511252" w:rsidRDefault="00511252" w:rsidP="00511252">
      <w:pPr>
        <w:rPr>
          <w:lang w:val="de-DE"/>
        </w:rPr>
      </w:pPr>
      <w:r w:rsidRPr="00511252">
        <w:rPr>
          <w:lang w:val="de-DE"/>
        </w:rPr>
        <w:t>• Warum Schlaf Training beeinflusst.</w:t>
      </w:r>
    </w:p>
    <w:p w14:paraId="17DE19B8" w14:textId="77777777" w:rsidR="00511252" w:rsidRPr="00511252" w:rsidRDefault="00511252" w:rsidP="00511252">
      <w:pPr>
        <w:rPr>
          <w:lang w:val="de-DE"/>
        </w:rPr>
      </w:pPr>
      <w:r w:rsidRPr="00511252">
        <w:rPr>
          <w:lang w:val="de-DE"/>
        </w:rPr>
        <w:lastRenderedPageBreak/>
        <w:t>• Wie entsteht eine Empfehlung?</w:t>
      </w:r>
    </w:p>
    <w:p w14:paraId="3E8D64D6" w14:textId="77777777" w:rsidR="00511252" w:rsidRPr="00511252" w:rsidRDefault="00511252" w:rsidP="00511252">
      <w:pPr>
        <w:pStyle w:val="berschrift1"/>
        <w:rPr>
          <w:lang w:val="de-DE"/>
        </w:rPr>
      </w:pPr>
      <w:r w:rsidRPr="00511252">
        <w:rPr>
          <w:lang w:val="de-DE"/>
        </w:rPr>
        <w:t>8. Serien statt Einzelposts</w:t>
      </w:r>
    </w:p>
    <w:p w14:paraId="51623A09" w14:textId="77777777" w:rsidR="00511252" w:rsidRPr="00511252" w:rsidRDefault="00511252" w:rsidP="00511252">
      <w:pPr>
        <w:rPr>
          <w:lang w:val="de-DE"/>
        </w:rPr>
      </w:pPr>
      <w:r w:rsidRPr="00511252">
        <w:rPr>
          <w:lang w:val="de-DE"/>
        </w:rPr>
        <w:t>Menschen folgen Serien. Nicht einzelnen Beiträgen.</w:t>
      </w:r>
    </w:p>
    <w:p w14:paraId="4059525F" w14:textId="77777777" w:rsidR="00511252" w:rsidRPr="00511252" w:rsidRDefault="00511252" w:rsidP="00511252">
      <w:pPr>
        <w:rPr>
          <w:lang w:val="de-DE"/>
        </w:rPr>
      </w:pPr>
      <w:r w:rsidRPr="00511252">
        <w:rPr>
          <w:lang w:val="de-DE"/>
        </w:rPr>
        <w:t>• Vielleicht denkst du gerade...</w:t>
      </w:r>
    </w:p>
    <w:p w14:paraId="3DB9DDF4" w14:textId="77777777" w:rsidR="00511252" w:rsidRPr="00511252" w:rsidRDefault="00511252" w:rsidP="00511252">
      <w:pPr>
        <w:rPr>
          <w:lang w:val="de-DE"/>
        </w:rPr>
      </w:pPr>
      <w:r w:rsidRPr="00511252">
        <w:rPr>
          <w:lang w:val="de-DE"/>
        </w:rPr>
        <w:t>• Niemand spricht darüber.</w:t>
      </w:r>
    </w:p>
    <w:p w14:paraId="1E84B282" w14:textId="77777777" w:rsidR="00511252" w:rsidRPr="00511252" w:rsidRDefault="00511252" w:rsidP="00511252">
      <w:pPr>
        <w:rPr>
          <w:lang w:val="de-DE"/>
        </w:rPr>
      </w:pPr>
      <w:r w:rsidRPr="00511252">
        <w:rPr>
          <w:lang w:val="de-DE"/>
        </w:rPr>
        <w:t>• Training Truths.</w:t>
      </w:r>
    </w:p>
    <w:p w14:paraId="63C0E909" w14:textId="77777777" w:rsidR="00511252" w:rsidRPr="00511252" w:rsidRDefault="00511252" w:rsidP="00511252">
      <w:pPr>
        <w:rPr>
          <w:lang w:val="de-DE"/>
        </w:rPr>
      </w:pPr>
      <w:r w:rsidRPr="00511252">
        <w:rPr>
          <w:lang w:val="de-DE"/>
        </w:rPr>
        <w:t>• Was dein Körper dir sagen würde.</w:t>
      </w:r>
    </w:p>
    <w:p w14:paraId="7AB8E6DE" w14:textId="77777777" w:rsidR="00511252" w:rsidRPr="00511252" w:rsidRDefault="00511252" w:rsidP="00511252">
      <w:pPr>
        <w:rPr>
          <w:lang w:val="de-DE"/>
        </w:rPr>
      </w:pPr>
      <w:r w:rsidRPr="00511252">
        <w:rPr>
          <w:lang w:val="de-DE"/>
        </w:rPr>
        <w:t>• Ein Satz, den jeder Sportler hören sollte.</w:t>
      </w:r>
    </w:p>
    <w:p w14:paraId="227DC25E" w14:textId="77777777" w:rsidR="00511252" w:rsidRPr="00511252" w:rsidRDefault="00511252" w:rsidP="00511252">
      <w:pPr>
        <w:rPr>
          <w:lang w:val="de-DE"/>
        </w:rPr>
      </w:pPr>
      <w:r w:rsidRPr="00511252">
        <w:rPr>
          <w:lang w:val="de-DE"/>
        </w:rPr>
        <w:t>• Heute hat dein Körper entschieden...</w:t>
      </w:r>
    </w:p>
    <w:p w14:paraId="4D966365" w14:textId="77777777" w:rsidR="00511252" w:rsidRDefault="00511252" w:rsidP="00511252">
      <w:pPr>
        <w:pStyle w:val="berschrift1"/>
      </w:pPr>
      <w:r>
        <w:t xml:space="preserve">9. </w:t>
      </w:r>
      <w:proofErr w:type="spellStart"/>
      <w:r>
        <w:t>Entscheidungsbaum</w:t>
      </w:r>
      <w:proofErr w:type="spellEnd"/>
    </w:p>
    <w:tbl>
      <w:tblPr>
        <w:tblStyle w:val="Tabellenraster"/>
        <w:tblW w:w="0" w:type="auto"/>
        <w:tblLook w:val="04A0" w:firstRow="1" w:lastRow="0" w:firstColumn="1" w:lastColumn="0" w:noHBand="0" w:noVBand="1"/>
      </w:tblPr>
      <w:tblGrid>
        <w:gridCol w:w="4315"/>
        <w:gridCol w:w="4315"/>
      </w:tblGrid>
      <w:tr w:rsidR="00511252" w14:paraId="723663B2" w14:textId="77777777" w:rsidTr="00155E0C">
        <w:tc>
          <w:tcPr>
            <w:tcW w:w="4320" w:type="dxa"/>
          </w:tcPr>
          <w:p w14:paraId="1D6FEBF7" w14:textId="77777777" w:rsidR="00511252" w:rsidRDefault="00511252" w:rsidP="00155E0C">
            <w:proofErr w:type="spellStart"/>
            <w:r>
              <w:t>Wenn</w:t>
            </w:r>
            <w:proofErr w:type="spellEnd"/>
            <w:r>
              <w:t>...</w:t>
            </w:r>
          </w:p>
        </w:tc>
        <w:tc>
          <w:tcPr>
            <w:tcW w:w="4320" w:type="dxa"/>
          </w:tcPr>
          <w:p w14:paraId="69BC2723" w14:textId="77777777" w:rsidR="00511252" w:rsidRDefault="00511252" w:rsidP="00155E0C">
            <w:r>
              <w:t>Dann...</w:t>
            </w:r>
          </w:p>
        </w:tc>
      </w:tr>
      <w:tr w:rsidR="00511252" w14:paraId="52F2C43B" w14:textId="77777777" w:rsidTr="00155E0C">
        <w:tc>
          <w:tcPr>
            <w:tcW w:w="4320" w:type="dxa"/>
          </w:tcPr>
          <w:p w14:paraId="2B9B98C7" w14:textId="77777777" w:rsidR="00511252" w:rsidRDefault="00511252" w:rsidP="00155E0C">
            <w:r>
              <w:t xml:space="preserve">Ein </w:t>
            </w:r>
            <w:proofErr w:type="spellStart"/>
            <w:r>
              <w:t>Gedanke</w:t>
            </w:r>
            <w:proofErr w:type="spellEnd"/>
            <w:r>
              <w:t xml:space="preserve"> </w:t>
            </w:r>
            <w:proofErr w:type="spellStart"/>
            <w:r>
              <w:t>genügt</w:t>
            </w:r>
            <w:proofErr w:type="spellEnd"/>
            <w:r>
              <w:t>.</w:t>
            </w:r>
          </w:p>
        </w:tc>
        <w:tc>
          <w:tcPr>
            <w:tcW w:w="4320" w:type="dxa"/>
          </w:tcPr>
          <w:p w14:paraId="0B40E08A" w14:textId="77777777" w:rsidR="00511252" w:rsidRDefault="00511252" w:rsidP="00155E0C">
            <w:r>
              <w:t>Single Image</w:t>
            </w:r>
          </w:p>
        </w:tc>
      </w:tr>
      <w:tr w:rsidR="00511252" w14:paraId="732FDABE" w14:textId="77777777" w:rsidTr="00155E0C">
        <w:tc>
          <w:tcPr>
            <w:tcW w:w="4320" w:type="dxa"/>
          </w:tcPr>
          <w:p w14:paraId="465EEAD1" w14:textId="77777777" w:rsidR="00511252" w:rsidRDefault="00511252" w:rsidP="00155E0C">
            <w:proofErr w:type="spellStart"/>
            <w:r>
              <w:t>Etwas</w:t>
            </w:r>
            <w:proofErr w:type="spellEnd"/>
            <w:r>
              <w:t xml:space="preserve"> muss </w:t>
            </w:r>
            <w:proofErr w:type="spellStart"/>
            <w:r>
              <w:t>erklärt</w:t>
            </w:r>
            <w:proofErr w:type="spellEnd"/>
            <w:r>
              <w:t xml:space="preserve"> </w:t>
            </w:r>
            <w:proofErr w:type="spellStart"/>
            <w:r>
              <w:t>werden</w:t>
            </w:r>
            <w:proofErr w:type="spellEnd"/>
            <w:r>
              <w:t>.</w:t>
            </w:r>
          </w:p>
        </w:tc>
        <w:tc>
          <w:tcPr>
            <w:tcW w:w="4320" w:type="dxa"/>
          </w:tcPr>
          <w:p w14:paraId="42633688" w14:textId="77777777" w:rsidR="00511252" w:rsidRDefault="00511252" w:rsidP="00155E0C">
            <w:r>
              <w:t>Carousel</w:t>
            </w:r>
          </w:p>
        </w:tc>
      </w:tr>
      <w:tr w:rsidR="00511252" w14:paraId="3CBEB5A1" w14:textId="77777777" w:rsidTr="00155E0C">
        <w:tc>
          <w:tcPr>
            <w:tcW w:w="4320" w:type="dxa"/>
          </w:tcPr>
          <w:p w14:paraId="0DE794FA" w14:textId="77777777" w:rsidR="00511252" w:rsidRDefault="00511252" w:rsidP="00155E0C">
            <w:r>
              <w:t xml:space="preserve">Emotion </w:t>
            </w:r>
            <w:proofErr w:type="spellStart"/>
            <w:r>
              <w:t>soll</w:t>
            </w:r>
            <w:proofErr w:type="spellEnd"/>
            <w:r>
              <w:t xml:space="preserve"> </w:t>
            </w:r>
            <w:proofErr w:type="spellStart"/>
            <w:r>
              <w:t>transportiert</w:t>
            </w:r>
            <w:proofErr w:type="spellEnd"/>
            <w:r>
              <w:t xml:space="preserve"> </w:t>
            </w:r>
            <w:proofErr w:type="spellStart"/>
            <w:r>
              <w:t>werden</w:t>
            </w:r>
            <w:proofErr w:type="spellEnd"/>
            <w:r>
              <w:t>.</w:t>
            </w:r>
          </w:p>
        </w:tc>
        <w:tc>
          <w:tcPr>
            <w:tcW w:w="4320" w:type="dxa"/>
          </w:tcPr>
          <w:p w14:paraId="084AE84E" w14:textId="77777777" w:rsidR="00511252" w:rsidRDefault="00511252" w:rsidP="00155E0C">
            <w:r>
              <w:t>Reel</w:t>
            </w:r>
          </w:p>
        </w:tc>
      </w:tr>
      <w:tr w:rsidR="00511252" w14:paraId="089E213B" w14:textId="77777777" w:rsidTr="00155E0C">
        <w:tc>
          <w:tcPr>
            <w:tcW w:w="4320" w:type="dxa"/>
          </w:tcPr>
          <w:p w14:paraId="7B4AAB4A" w14:textId="77777777" w:rsidR="00511252" w:rsidRDefault="00511252" w:rsidP="00155E0C">
            <w:r>
              <w:t xml:space="preserve">Community </w:t>
            </w:r>
            <w:proofErr w:type="spellStart"/>
            <w:r>
              <w:t>einbinden</w:t>
            </w:r>
            <w:proofErr w:type="spellEnd"/>
            <w:r>
              <w:t>.</w:t>
            </w:r>
          </w:p>
        </w:tc>
        <w:tc>
          <w:tcPr>
            <w:tcW w:w="4320" w:type="dxa"/>
          </w:tcPr>
          <w:p w14:paraId="7A9A32DC" w14:textId="77777777" w:rsidR="00511252" w:rsidRDefault="00511252" w:rsidP="00155E0C">
            <w:r>
              <w:t>Story</w:t>
            </w:r>
          </w:p>
        </w:tc>
      </w:tr>
      <w:tr w:rsidR="00511252" w14:paraId="72FF8DAE" w14:textId="77777777" w:rsidTr="00155E0C">
        <w:tc>
          <w:tcPr>
            <w:tcW w:w="4320" w:type="dxa"/>
          </w:tcPr>
          <w:p w14:paraId="356D78ED" w14:textId="77777777" w:rsidR="00511252" w:rsidRDefault="00511252" w:rsidP="00155E0C">
            <w:proofErr w:type="spellStart"/>
            <w:r>
              <w:t>Vertrauen</w:t>
            </w:r>
            <w:proofErr w:type="spellEnd"/>
            <w:r>
              <w:t xml:space="preserve"> </w:t>
            </w:r>
            <w:proofErr w:type="spellStart"/>
            <w:r>
              <w:t>stärken</w:t>
            </w:r>
            <w:proofErr w:type="spellEnd"/>
            <w:r>
              <w:t>.</w:t>
            </w:r>
          </w:p>
        </w:tc>
        <w:tc>
          <w:tcPr>
            <w:tcW w:w="4320" w:type="dxa"/>
          </w:tcPr>
          <w:p w14:paraId="43C4E12E" w14:textId="77777777" w:rsidR="00511252" w:rsidRDefault="00511252" w:rsidP="00155E0C">
            <w:r>
              <w:t>App Insight</w:t>
            </w:r>
          </w:p>
        </w:tc>
      </w:tr>
      <w:tr w:rsidR="00511252" w14:paraId="3D0B9E6D" w14:textId="77777777" w:rsidTr="00155E0C">
        <w:tc>
          <w:tcPr>
            <w:tcW w:w="4320" w:type="dxa"/>
          </w:tcPr>
          <w:p w14:paraId="50EB4299" w14:textId="77777777" w:rsidR="00511252" w:rsidRDefault="00511252" w:rsidP="00155E0C">
            <w:proofErr w:type="spellStart"/>
            <w:r>
              <w:t>Marke</w:t>
            </w:r>
            <w:proofErr w:type="spellEnd"/>
            <w:r>
              <w:t xml:space="preserve"> </w:t>
            </w:r>
            <w:proofErr w:type="spellStart"/>
            <w:r>
              <w:t>etablieren</w:t>
            </w:r>
            <w:proofErr w:type="spellEnd"/>
            <w:r>
              <w:t>.</w:t>
            </w:r>
          </w:p>
        </w:tc>
        <w:tc>
          <w:tcPr>
            <w:tcW w:w="4320" w:type="dxa"/>
          </w:tcPr>
          <w:p w14:paraId="6C66C11E" w14:textId="77777777" w:rsidR="00511252" w:rsidRDefault="00511252" w:rsidP="00155E0C">
            <w:r>
              <w:t>Quote Poster</w:t>
            </w:r>
          </w:p>
        </w:tc>
      </w:tr>
    </w:tbl>
    <w:p w14:paraId="01C97F43" w14:textId="77777777" w:rsidR="00511252" w:rsidRDefault="00511252" w:rsidP="00511252">
      <w:pPr>
        <w:pStyle w:val="berschrift1"/>
      </w:pPr>
      <w:r>
        <w:t>10. Content-Mix pro Monat</w:t>
      </w:r>
    </w:p>
    <w:p w14:paraId="2A23E1A4" w14:textId="77777777" w:rsidR="00511252" w:rsidRDefault="00511252" w:rsidP="00511252">
      <w:r>
        <w:t>• 30 % Single Images</w:t>
      </w:r>
    </w:p>
    <w:p w14:paraId="3D94222E" w14:textId="77777777" w:rsidR="00511252" w:rsidRDefault="00511252" w:rsidP="00511252">
      <w:r>
        <w:t>• 25 % Reels</w:t>
      </w:r>
    </w:p>
    <w:p w14:paraId="76F001C5" w14:textId="77777777" w:rsidR="00511252" w:rsidRDefault="00511252" w:rsidP="00511252">
      <w:r>
        <w:t>• 20 % Carousel</w:t>
      </w:r>
    </w:p>
    <w:p w14:paraId="7080D235" w14:textId="77777777" w:rsidR="00511252" w:rsidRDefault="00511252" w:rsidP="00511252">
      <w:r>
        <w:t xml:space="preserve">• 15 % Stories </w:t>
      </w:r>
      <w:proofErr w:type="spellStart"/>
      <w:r>
        <w:t>mit</w:t>
      </w:r>
      <w:proofErr w:type="spellEnd"/>
      <w:r>
        <w:t xml:space="preserve"> </w:t>
      </w:r>
      <w:proofErr w:type="spellStart"/>
      <w:r>
        <w:t>Mehrwert</w:t>
      </w:r>
      <w:proofErr w:type="spellEnd"/>
    </w:p>
    <w:p w14:paraId="190D2DF9" w14:textId="77777777" w:rsidR="00511252" w:rsidRDefault="00511252" w:rsidP="00511252">
      <w:r>
        <w:t>• 5 % Behind the Scenes</w:t>
      </w:r>
    </w:p>
    <w:p w14:paraId="29A96088" w14:textId="77777777" w:rsidR="00511252" w:rsidRDefault="00511252" w:rsidP="00511252">
      <w:r>
        <w:t>• 5 % Conversion-Posts</w:t>
      </w:r>
    </w:p>
    <w:p w14:paraId="61E90849" w14:textId="77777777" w:rsidR="00511252" w:rsidRDefault="00511252" w:rsidP="00511252">
      <w:pPr>
        <w:pStyle w:val="berschrift1"/>
      </w:pPr>
      <w:r>
        <w:t xml:space="preserve">11. </w:t>
      </w:r>
      <w:proofErr w:type="spellStart"/>
      <w:r>
        <w:t>Qualitätsstandard</w:t>
      </w:r>
      <w:proofErr w:type="spellEnd"/>
    </w:p>
    <w:p w14:paraId="43EFD247"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Der Beitrag funktioniert ohne Logo.</w:t>
      </w:r>
    </w:p>
    <w:p w14:paraId="6262CE00"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Der erste Satz stoppt den Daumen.</w:t>
      </w:r>
    </w:p>
    <w:p w14:paraId="0385B889" w14:textId="77777777" w:rsidR="00511252" w:rsidRPr="00511252" w:rsidRDefault="00511252" w:rsidP="00511252">
      <w:pPr>
        <w:rPr>
          <w:lang w:val="de-DE"/>
        </w:rPr>
      </w:pPr>
      <w:r w:rsidRPr="00511252">
        <w:rPr>
          <w:rFonts w:ascii="Times New Roman" w:hAnsi="Times New Roman" w:cs="Times New Roman"/>
          <w:lang w:val="de-DE"/>
        </w:rPr>
        <w:lastRenderedPageBreak/>
        <w:t>□</w:t>
      </w:r>
      <w:r w:rsidRPr="00511252">
        <w:rPr>
          <w:lang w:val="de-DE"/>
        </w:rPr>
        <w:t xml:space="preserve"> Nur ein Kerngedanke.</w:t>
      </w:r>
    </w:p>
    <w:p w14:paraId="3C050DC7"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Emotion vor Information.</w:t>
      </w:r>
    </w:p>
    <w:p w14:paraId="28EE5300"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Information vor Verkauf.</w:t>
      </w:r>
    </w:p>
    <w:p w14:paraId="59F2FA52"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Design bleibt minimalistisch.</w:t>
      </w:r>
    </w:p>
    <w:p w14:paraId="5979F507"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Jeder Beitrag stärkt die Marke.</w:t>
      </w:r>
    </w:p>
    <w:p w14:paraId="36B9F432" w14:textId="77777777" w:rsidR="00511252" w:rsidRPr="00511252" w:rsidRDefault="00511252" w:rsidP="00511252">
      <w:pPr>
        <w:pStyle w:val="berschrift1"/>
        <w:rPr>
          <w:lang w:val="de-DE"/>
        </w:rPr>
      </w:pPr>
      <w:r w:rsidRPr="00511252">
        <w:rPr>
          <w:lang w:val="de-DE"/>
        </w:rPr>
        <w:t>Abschluss</w:t>
      </w:r>
    </w:p>
    <w:p w14:paraId="16D9F629" w14:textId="77777777" w:rsidR="00511252" w:rsidRPr="00511252" w:rsidRDefault="00511252" w:rsidP="00511252">
      <w:pPr>
        <w:rPr>
          <w:lang w:val="de-DE"/>
        </w:rPr>
      </w:pPr>
      <w:r w:rsidRPr="00511252">
        <w:rPr>
          <w:lang w:val="de-DE"/>
        </w:rPr>
        <w:t xml:space="preserve">Die Content Matrix verhindert, dass Inhalte zufällig entstehen. Jeder Gedanke erhält das Format, das ihn am wirkungsvollsten transportiert. Dadurch entsteht ein Feed, der abwechslungsreich wirkt und </w:t>
      </w:r>
      <w:proofErr w:type="gramStart"/>
      <w:r w:rsidRPr="00511252">
        <w:rPr>
          <w:lang w:val="de-DE"/>
        </w:rPr>
        <w:t>dennoch</w:t>
      </w:r>
      <w:proofErr w:type="gramEnd"/>
      <w:r w:rsidRPr="00511252">
        <w:rPr>
          <w:lang w:val="de-DE"/>
        </w:rPr>
        <w:t xml:space="preserve"> wie aus einem Guss erscheint.</w:t>
      </w:r>
    </w:p>
    <w:p w14:paraId="3F94BC3A" w14:textId="270D0EEC" w:rsidR="00511252" w:rsidRDefault="00511252">
      <w:pPr>
        <w:rPr>
          <w:lang w:val="de-DE"/>
        </w:rPr>
      </w:pPr>
      <w:r>
        <w:rPr>
          <w:lang w:val="de-DE"/>
        </w:rPr>
        <w:br w:type="page"/>
      </w:r>
    </w:p>
    <w:p w14:paraId="018FE49B" w14:textId="09932803" w:rsidR="00511252" w:rsidRDefault="00511252" w:rsidP="00511252">
      <w:pPr>
        <w:pStyle w:val="Titel"/>
        <w:jc w:val="center"/>
      </w:pPr>
      <w:r>
        <w:lastRenderedPageBreak/>
        <w:t>Band 5 – Corporate Identity &amp; Design System</w:t>
      </w:r>
    </w:p>
    <w:p w14:paraId="0841C589" w14:textId="77777777" w:rsidR="00511252" w:rsidRPr="00511252" w:rsidRDefault="00511252" w:rsidP="00511252">
      <w:pPr>
        <w:pStyle w:val="berschrift1"/>
        <w:rPr>
          <w:lang w:val="de-DE"/>
        </w:rPr>
      </w:pPr>
      <w:r w:rsidRPr="00511252">
        <w:rPr>
          <w:lang w:val="de-DE"/>
        </w:rPr>
        <w:t>Einleitung</w:t>
      </w:r>
    </w:p>
    <w:p w14:paraId="5E43C73A" w14:textId="77777777" w:rsidR="00511252" w:rsidRPr="00511252" w:rsidRDefault="00511252" w:rsidP="00511252">
      <w:pPr>
        <w:rPr>
          <w:lang w:val="de-DE"/>
        </w:rPr>
      </w:pPr>
      <w:r w:rsidRPr="00511252">
        <w:rPr>
          <w:lang w:val="de-DE"/>
        </w:rPr>
        <w:t xml:space="preserve">Design ist kein Selbstzweck. Jede gestalterische Entscheidung soll Vertrauen schaffen, Ruhe vermitteln und die Marke unverwechselbar machen. Das Ziel ist ein Feed, der sofort als </w:t>
      </w:r>
      <w:proofErr w:type="spellStart"/>
      <w:r w:rsidRPr="00511252">
        <w:rPr>
          <w:lang w:val="de-DE"/>
        </w:rPr>
        <w:t>RefineSimple</w:t>
      </w:r>
      <w:proofErr w:type="spellEnd"/>
      <w:r w:rsidRPr="00511252">
        <w:rPr>
          <w:lang w:val="de-DE"/>
        </w:rPr>
        <w:t xml:space="preserve"> erkannt wird – unabhängig vom Format.</w:t>
      </w:r>
    </w:p>
    <w:p w14:paraId="693ED2B9" w14:textId="77777777" w:rsidR="00511252" w:rsidRPr="00511252" w:rsidRDefault="00511252" w:rsidP="00511252">
      <w:pPr>
        <w:pStyle w:val="berschrift1"/>
        <w:rPr>
          <w:lang w:val="de-DE"/>
        </w:rPr>
      </w:pPr>
      <w:r w:rsidRPr="00511252">
        <w:rPr>
          <w:lang w:val="de-DE"/>
        </w:rPr>
        <w:t>1. Markenprinzip</w:t>
      </w:r>
    </w:p>
    <w:p w14:paraId="2A26F2DA" w14:textId="77777777" w:rsidR="00511252" w:rsidRPr="00511252" w:rsidRDefault="00511252" w:rsidP="00511252">
      <w:pPr>
        <w:rPr>
          <w:lang w:val="de-DE"/>
        </w:rPr>
      </w:pPr>
      <w:proofErr w:type="spellStart"/>
      <w:r w:rsidRPr="00511252">
        <w:rPr>
          <w:lang w:val="de-DE"/>
        </w:rPr>
        <w:t>RefineSimple</w:t>
      </w:r>
      <w:proofErr w:type="spellEnd"/>
      <w:r w:rsidRPr="00511252">
        <w:rPr>
          <w:lang w:val="de-DE"/>
        </w:rPr>
        <w:t xml:space="preserve"> orientiert sich gestalterisch stärker an Apple, WHOOP oder Notion als an klassischen Fitnessmarken. Weniger Lautstärke. Mehr Klarheit. Weniger Effekte. Mehr Substanz.</w:t>
      </w:r>
    </w:p>
    <w:p w14:paraId="333F6166" w14:textId="77777777" w:rsidR="00511252" w:rsidRPr="00511252" w:rsidRDefault="00511252" w:rsidP="00511252">
      <w:pPr>
        <w:pStyle w:val="berschrift1"/>
        <w:rPr>
          <w:lang w:val="de-DE"/>
        </w:rPr>
      </w:pPr>
      <w:r w:rsidRPr="00511252">
        <w:rPr>
          <w:lang w:val="de-DE"/>
        </w:rPr>
        <w:t>2. Design-DNA</w:t>
      </w:r>
    </w:p>
    <w:p w14:paraId="2188557B" w14:textId="77777777" w:rsidR="00511252" w:rsidRPr="00511252" w:rsidRDefault="00511252" w:rsidP="00511252">
      <w:pPr>
        <w:rPr>
          <w:lang w:val="de-DE"/>
        </w:rPr>
      </w:pPr>
      <w:r w:rsidRPr="00511252">
        <w:rPr>
          <w:lang w:val="de-DE"/>
        </w:rPr>
        <w:t>• Minimalistisch</w:t>
      </w:r>
    </w:p>
    <w:p w14:paraId="064417D8" w14:textId="77777777" w:rsidR="00511252" w:rsidRPr="00511252" w:rsidRDefault="00511252" w:rsidP="00511252">
      <w:pPr>
        <w:rPr>
          <w:lang w:val="de-DE"/>
        </w:rPr>
      </w:pPr>
      <w:r w:rsidRPr="00511252">
        <w:rPr>
          <w:lang w:val="de-DE"/>
        </w:rPr>
        <w:t>• Premium</w:t>
      </w:r>
    </w:p>
    <w:p w14:paraId="7D5369DE" w14:textId="77777777" w:rsidR="00511252" w:rsidRPr="00511252" w:rsidRDefault="00511252" w:rsidP="00511252">
      <w:pPr>
        <w:rPr>
          <w:lang w:val="de-DE"/>
        </w:rPr>
      </w:pPr>
      <w:r w:rsidRPr="00511252">
        <w:rPr>
          <w:lang w:val="de-DE"/>
        </w:rPr>
        <w:t>• Modern</w:t>
      </w:r>
    </w:p>
    <w:p w14:paraId="041176E4" w14:textId="77777777" w:rsidR="00511252" w:rsidRPr="00511252" w:rsidRDefault="00511252" w:rsidP="00511252">
      <w:pPr>
        <w:rPr>
          <w:lang w:val="de-DE"/>
        </w:rPr>
      </w:pPr>
      <w:r w:rsidRPr="00511252">
        <w:rPr>
          <w:lang w:val="de-DE"/>
        </w:rPr>
        <w:t>• Ruhig</w:t>
      </w:r>
    </w:p>
    <w:p w14:paraId="2D0ACB71" w14:textId="77777777" w:rsidR="00511252" w:rsidRPr="00511252" w:rsidRDefault="00511252" w:rsidP="00511252">
      <w:pPr>
        <w:rPr>
          <w:lang w:val="de-DE"/>
        </w:rPr>
      </w:pPr>
      <w:r w:rsidRPr="00511252">
        <w:rPr>
          <w:lang w:val="de-DE"/>
        </w:rPr>
        <w:t>• Vertrauenswürdig</w:t>
      </w:r>
    </w:p>
    <w:p w14:paraId="122B73E3" w14:textId="77777777" w:rsidR="00511252" w:rsidRPr="00511252" w:rsidRDefault="00511252" w:rsidP="00511252">
      <w:pPr>
        <w:rPr>
          <w:lang w:val="de-DE"/>
        </w:rPr>
      </w:pPr>
      <w:r w:rsidRPr="00511252">
        <w:rPr>
          <w:lang w:val="de-DE"/>
        </w:rPr>
        <w:t>• Datengetrieben, aber menschlich</w:t>
      </w:r>
    </w:p>
    <w:p w14:paraId="28098A08" w14:textId="77777777" w:rsidR="00511252" w:rsidRDefault="00511252" w:rsidP="00511252">
      <w:r>
        <w:t xml:space="preserve">• </w:t>
      </w:r>
      <w:proofErr w:type="spellStart"/>
      <w:r>
        <w:t>Zeitlos</w:t>
      </w:r>
      <w:proofErr w:type="spellEnd"/>
      <w:r>
        <w:t xml:space="preserve"> </w:t>
      </w:r>
      <w:proofErr w:type="spellStart"/>
      <w:r>
        <w:t>statt</w:t>
      </w:r>
      <w:proofErr w:type="spellEnd"/>
      <w:r>
        <w:t xml:space="preserve"> </w:t>
      </w:r>
      <w:proofErr w:type="spellStart"/>
      <w:r>
        <w:t>trendig</w:t>
      </w:r>
      <w:proofErr w:type="spellEnd"/>
    </w:p>
    <w:p w14:paraId="11012216" w14:textId="77777777" w:rsidR="00511252" w:rsidRDefault="00511252" w:rsidP="00511252">
      <w:pPr>
        <w:pStyle w:val="berschrift1"/>
      </w:pPr>
      <w:r>
        <w:t xml:space="preserve">3. </w:t>
      </w:r>
      <w:proofErr w:type="spellStart"/>
      <w:r>
        <w:t>Farbwelt</w:t>
      </w:r>
      <w:proofErr w:type="spellEnd"/>
    </w:p>
    <w:tbl>
      <w:tblPr>
        <w:tblStyle w:val="Tabellenraster"/>
        <w:tblW w:w="0" w:type="auto"/>
        <w:tblLook w:val="04A0" w:firstRow="1" w:lastRow="0" w:firstColumn="1" w:lastColumn="0" w:noHBand="0" w:noVBand="1"/>
      </w:tblPr>
      <w:tblGrid>
        <w:gridCol w:w="2157"/>
        <w:gridCol w:w="2158"/>
        <w:gridCol w:w="2157"/>
        <w:gridCol w:w="2158"/>
      </w:tblGrid>
      <w:tr w:rsidR="00511252" w14:paraId="731854A3" w14:textId="77777777" w:rsidTr="00155E0C">
        <w:tc>
          <w:tcPr>
            <w:tcW w:w="2160" w:type="dxa"/>
          </w:tcPr>
          <w:p w14:paraId="73855CE9" w14:textId="77777777" w:rsidR="00511252" w:rsidRDefault="00511252" w:rsidP="00155E0C">
            <w:proofErr w:type="spellStart"/>
            <w:r>
              <w:t>Farbe</w:t>
            </w:r>
            <w:proofErr w:type="spellEnd"/>
          </w:p>
        </w:tc>
        <w:tc>
          <w:tcPr>
            <w:tcW w:w="2160" w:type="dxa"/>
          </w:tcPr>
          <w:p w14:paraId="5E4A5C51" w14:textId="77777777" w:rsidR="00511252" w:rsidRDefault="00511252" w:rsidP="00155E0C">
            <w:proofErr w:type="spellStart"/>
            <w:r>
              <w:t>Einsatz</w:t>
            </w:r>
            <w:proofErr w:type="spellEnd"/>
          </w:p>
        </w:tc>
        <w:tc>
          <w:tcPr>
            <w:tcW w:w="2160" w:type="dxa"/>
          </w:tcPr>
          <w:p w14:paraId="65C46B10" w14:textId="77777777" w:rsidR="00511252" w:rsidRDefault="00511252" w:rsidP="00155E0C">
            <w:proofErr w:type="spellStart"/>
            <w:r>
              <w:t>Wirkung</w:t>
            </w:r>
            <w:proofErr w:type="spellEnd"/>
          </w:p>
        </w:tc>
        <w:tc>
          <w:tcPr>
            <w:tcW w:w="2160" w:type="dxa"/>
          </w:tcPr>
          <w:p w14:paraId="3B4C2446" w14:textId="77777777" w:rsidR="00511252" w:rsidRDefault="00511252" w:rsidP="00155E0C">
            <w:r>
              <w:t>Regel</w:t>
            </w:r>
          </w:p>
        </w:tc>
      </w:tr>
      <w:tr w:rsidR="00511252" w14:paraId="5F010236" w14:textId="77777777" w:rsidTr="00155E0C">
        <w:tc>
          <w:tcPr>
            <w:tcW w:w="2160" w:type="dxa"/>
          </w:tcPr>
          <w:p w14:paraId="0773EECC" w14:textId="77777777" w:rsidR="00511252" w:rsidRDefault="00511252" w:rsidP="00155E0C">
            <w:r>
              <w:t>Schwarz</w:t>
            </w:r>
          </w:p>
        </w:tc>
        <w:tc>
          <w:tcPr>
            <w:tcW w:w="2160" w:type="dxa"/>
          </w:tcPr>
          <w:p w14:paraId="059CCC13" w14:textId="77777777" w:rsidR="00511252" w:rsidRDefault="00511252" w:rsidP="00155E0C">
            <w:proofErr w:type="spellStart"/>
            <w:r>
              <w:t>Hintergründe</w:t>
            </w:r>
            <w:proofErr w:type="spellEnd"/>
          </w:p>
        </w:tc>
        <w:tc>
          <w:tcPr>
            <w:tcW w:w="2160" w:type="dxa"/>
          </w:tcPr>
          <w:p w14:paraId="6B4D9EB6" w14:textId="77777777" w:rsidR="00511252" w:rsidRDefault="00511252" w:rsidP="00155E0C">
            <w:proofErr w:type="spellStart"/>
            <w:r>
              <w:t>Ruhe</w:t>
            </w:r>
            <w:proofErr w:type="spellEnd"/>
            <w:r>
              <w:t xml:space="preserve"> &amp; Premium</w:t>
            </w:r>
          </w:p>
        </w:tc>
        <w:tc>
          <w:tcPr>
            <w:tcW w:w="2160" w:type="dxa"/>
          </w:tcPr>
          <w:p w14:paraId="1BCE9398" w14:textId="77777777" w:rsidR="00511252" w:rsidRDefault="00511252" w:rsidP="00155E0C">
            <w:proofErr w:type="spellStart"/>
            <w:r>
              <w:t>Dominierende</w:t>
            </w:r>
            <w:proofErr w:type="spellEnd"/>
            <w:r>
              <w:t xml:space="preserve"> </w:t>
            </w:r>
            <w:proofErr w:type="spellStart"/>
            <w:r>
              <w:t>Farbe</w:t>
            </w:r>
            <w:proofErr w:type="spellEnd"/>
          </w:p>
        </w:tc>
      </w:tr>
      <w:tr w:rsidR="00511252" w14:paraId="4D450C30" w14:textId="77777777" w:rsidTr="00155E0C">
        <w:tc>
          <w:tcPr>
            <w:tcW w:w="2160" w:type="dxa"/>
          </w:tcPr>
          <w:p w14:paraId="44BEC335" w14:textId="77777777" w:rsidR="00511252" w:rsidRDefault="00511252" w:rsidP="00155E0C">
            <w:proofErr w:type="spellStart"/>
            <w:r>
              <w:t>Anthrazit</w:t>
            </w:r>
            <w:proofErr w:type="spellEnd"/>
          </w:p>
        </w:tc>
        <w:tc>
          <w:tcPr>
            <w:tcW w:w="2160" w:type="dxa"/>
          </w:tcPr>
          <w:p w14:paraId="6553B02D" w14:textId="77777777" w:rsidR="00511252" w:rsidRDefault="00511252" w:rsidP="00155E0C">
            <w:proofErr w:type="spellStart"/>
            <w:r>
              <w:t>Flächen</w:t>
            </w:r>
            <w:proofErr w:type="spellEnd"/>
          </w:p>
        </w:tc>
        <w:tc>
          <w:tcPr>
            <w:tcW w:w="2160" w:type="dxa"/>
          </w:tcPr>
          <w:p w14:paraId="569AAC14" w14:textId="77777777" w:rsidR="00511252" w:rsidRDefault="00511252" w:rsidP="00155E0C">
            <w:proofErr w:type="spellStart"/>
            <w:r>
              <w:t>Tiefe</w:t>
            </w:r>
            <w:proofErr w:type="spellEnd"/>
          </w:p>
        </w:tc>
        <w:tc>
          <w:tcPr>
            <w:tcW w:w="2160" w:type="dxa"/>
          </w:tcPr>
          <w:p w14:paraId="06C84D2B" w14:textId="77777777" w:rsidR="00511252" w:rsidRDefault="00511252" w:rsidP="00155E0C">
            <w:proofErr w:type="spellStart"/>
            <w:r>
              <w:t>Sekundärfarbe</w:t>
            </w:r>
            <w:proofErr w:type="spellEnd"/>
          </w:p>
        </w:tc>
      </w:tr>
      <w:tr w:rsidR="00511252" w14:paraId="3B858B4B" w14:textId="77777777" w:rsidTr="00155E0C">
        <w:tc>
          <w:tcPr>
            <w:tcW w:w="2160" w:type="dxa"/>
          </w:tcPr>
          <w:p w14:paraId="6CF175A9" w14:textId="77777777" w:rsidR="00511252" w:rsidRDefault="00511252" w:rsidP="00155E0C">
            <w:proofErr w:type="spellStart"/>
            <w:r>
              <w:t>Weiß</w:t>
            </w:r>
            <w:proofErr w:type="spellEnd"/>
          </w:p>
        </w:tc>
        <w:tc>
          <w:tcPr>
            <w:tcW w:w="2160" w:type="dxa"/>
          </w:tcPr>
          <w:p w14:paraId="063BC7A3" w14:textId="77777777" w:rsidR="00511252" w:rsidRDefault="00511252" w:rsidP="00155E0C">
            <w:proofErr w:type="spellStart"/>
            <w:r>
              <w:t>Typografie</w:t>
            </w:r>
            <w:proofErr w:type="spellEnd"/>
          </w:p>
        </w:tc>
        <w:tc>
          <w:tcPr>
            <w:tcW w:w="2160" w:type="dxa"/>
          </w:tcPr>
          <w:p w14:paraId="3E6679C7" w14:textId="77777777" w:rsidR="00511252" w:rsidRDefault="00511252" w:rsidP="00155E0C">
            <w:proofErr w:type="spellStart"/>
            <w:r>
              <w:t>Klarheit</w:t>
            </w:r>
            <w:proofErr w:type="spellEnd"/>
          </w:p>
        </w:tc>
        <w:tc>
          <w:tcPr>
            <w:tcW w:w="2160" w:type="dxa"/>
          </w:tcPr>
          <w:p w14:paraId="7C5A9EA8" w14:textId="77777777" w:rsidR="00511252" w:rsidRDefault="00511252" w:rsidP="00155E0C">
            <w:r>
              <w:t xml:space="preserve">Hoher </w:t>
            </w:r>
            <w:proofErr w:type="spellStart"/>
            <w:r>
              <w:t>Kontrast</w:t>
            </w:r>
            <w:proofErr w:type="spellEnd"/>
          </w:p>
        </w:tc>
      </w:tr>
      <w:tr w:rsidR="00511252" w14:paraId="6B3676D6" w14:textId="77777777" w:rsidTr="00155E0C">
        <w:tc>
          <w:tcPr>
            <w:tcW w:w="2160" w:type="dxa"/>
          </w:tcPr>
          <w:p w14:paraId="0D3D8441" w14:textId="77777777" w:rsidR="00511252" w:rsidRDefault="00511252" w:rsidP="00155E0C">
            <w:proofErr w:type="spellStart"/>
            <w:r>
              <w:t>RefineSimple</w:t>
            </w:r>
            <w:proofErr w:type="spellEnd"/>
            <w:r>
              <w:t xml:space="preserve"> </w:t>
            </w:r>
            <w:proofErr w:type="spellStart"/>
            <w:r>
              <w:t>Grün</w:t>
            </w:r>
            <w:proofErr w:type="spellEnd"/>
          </w:p>
        </w:tc>
        <w:tc>
          <w:tcPr>
            <w:tcW w:w="2160" w:type="dxa"/>
          </w:tcPr>
          <w:p w14:paraId="0C077A72" w14:textId="77777777" w:rsidR="00511252" w:rsidRDefault="00511252" w:rsidP="00155E0C">
            <w:proofErr w:type="spellStart"/>
            <w:r>
              <w:t>Akzente</w:t>
            </w:r>
            <w:proofErr w:type="spellEnd"/>
          </w:p>
        </w:tc>
        <w:tc>
          <w:tcPr>
            <w:tcW w:w="2160" w:type="dxa"/>
          </w:tcPr>
          <w:p w14:paraId="15F1302C" w14:textId="77777777" w:rsidR="00511252" w:rsidRDefault="00511252" w:rsidP="00155E0C">
            <w:r>
              <w:t>Innovation</w:t>
            </w:r>
          </w:p>
        </w:tc>
        <w:tc>
          <w:tcPr>
            <w:tcW w:w="2160" w:type="dxa"/>
          </w:tcPr>
          <w:p w14:paraId="60D1C9C5" w14:textId="77777777" w:rsidR="00511252" w:rsidRDefault="00511252" w:rsidP="00155E0C">
            <w:r>
              <w:t xml:space="preserve">Nur </w:t>
            </w:r>
            <w:proofErr w:type="spellStart"/>
            <w:r>
              <w:t>gezielt</w:t>
            </w:r>
            <w:proofErr w:type="spellEnd"/>
            <w:r>
              <w:t xml:space="preserve"> </w:t>
            </w:r>
            <w:proofErr w:type="spellStart"/>
            <w:r>
              <w:t>einsetzen</w:t>
            </w:r>
            <w:proofErr w:type="spellEnd"/>
          </w:p>
        </w:tc>
      </w:tr>
    </w:tbl>
    <w:p w14:paraId="2379DBA4" w14:textId="77777777" w:rsidR="00511252" w:rsidRDefault="00511252" w:rsidP="00511252">
      <w:pPr>
        <w:pStyle w:val="berschrift1"/>
      </w:pPr>
      <w:r>
        <w:t xml:space="preserve">4. </w:t>
      </w:r>
      <w:proofErr w:type="spellStart"/>
      <w:r>
        <w:t>Typografie</w:t>
      </w:r>
      <w:proofErr w:type="spellEnd"/>
    </w:p>
    <w:p w14:paraId="14EBEBA3" w14:textId="77777777" w:rsidR="00511252" w:rsidRPr="00511252" w:rsidRDefault="00511252" w:rsidP="00511252">
      <w:pPr>
        <w:rPr>
          <w:lang w:val="de-DE"/>
        </w:rPr>
      </w:pPr>
      <w:r w:rsidRPr="00511252">
        <w:rPr>
          <w:lang w:val="de-DE"/>
        </w:rPr>
        <w:t>Die Typografie muss sofort lesbar sein. Überschriften dürfen groß und mutig sein, Fließtext bleibt reduziert.</w:t>
      </w:r>
    </w:p>
    <w:p w14:paraId="39BB8383" w14:textId="77777777" w:rsidR="00511252" w:rsidRPr="00511252" w:rsidRDefault="00511252" w:rsidP="00511252">
      <w:pPr>
        <w:rPr>
          <w:lang w:val="de-DE"/>
        </w:rPr>
      </w:pPr>
      <w:r w:rsidRPr="00511252">
        <w:rPr>
          <w:rFonts w:ascii="Segoe UI Symbol" w:hAnsi="Segoe UI Symbol" w:cs="Segoe UI Symbol"/>
          <w:lang w:val="de-DE"/>
        </w:rPr>
        <w:lastRenderedPageBreak/>
        <w:t>✓</w:t>
      </w:r>
      <w:r w:rsidRPr="00511252">
        <w:rPr>
          <w:lang w:val="de-DE"/>
        </w:rPr>
        <w:t xml:space="preserve"> Maximal zwei Schriftarten.</w:t>
      </w:r>
    </w:p>
    <w:p w14:paraId="69B1146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Große Headlines.</w:t>
      </w:r>
    </w:p>
    <w:p w14:paraId="4967944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langen Textblöcke auf Grafiken.</w:t>
      </w:r>
    </w:p>
    <w:p w14:paraId="25AFFC6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2–4 hervorgehobene Wörter pro Slide.</w:t>
      </w:r>
    </w:p>
    <w:p w14:paraId="6B72AD0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dekorativen Schriften.</w:t>
      </w:r>
    </w:p>
    <w:p w14:paraId="29647C19" w14:textId="77777777" w:rsidR="00511252" w:rsidRPr="00511252" w:rsidRDefault="00511252" w:rsidP="00511252">
      <w:pPr>
        <w:pStyle w:val="berschrift1"/>
        <w:rPr>
          <w:lang w:val="de-DE"/>
        </w:rPr>
      </w:pPr>
      <w:r w:rsidRPr="00511252">
        <w:rPr>
          <w:lang w:val="de-DE"/>
        </w:rPr>
        <w:t>5. Bildsprache</w:t>
      </w:r>
    </w:p>
    <w:p w14:paraId="0EF9987C" w14:textId="77777777" w:rsidR="00511252" w:rsidRPr="00511252" w:rsidRDefault="00511252" w:rsidP="00511252">
      <w:pPr>
        <w:rPr>
          <w:lang w:val="de-DE"/>
        </w:rPr>
      </w:pPr>
      <w:r w:rsidRPr="00511252">
        <w:rPr>
          <w:lang w:val="de-DE"/>
        </w:rPr>
        <w:t>Menschen stehen im Mittelpunkt. Nicht Geräte. Nicht Hanteln. Nicht Diagramme.</w:t>
      </w:r>
    </w:p>
    <w:p w14:paraId="185B98E1" w14:textId="77777777" w:rsidR="00511252" w:rsidRPr="00511252" w:rsidRDefault="00511252" w:rsidP="00511252">
      <w:pPr>
        <w:rPr>
          <w:lang w:val="de-DE"/>
        </w:rPr>
      </w:pPr>
      <w:r w:rsidRPr="00511252">
        <w:rPr>
          <w:lang w:val="de-DE"/>
        </w:rPr>
        <w:t>• Menschen vor dem Training</w:t>
      </w:r>
    </w:p>
    <w:p w14:paraId="0D049C53" w14:textId="77777777" w:rsidR="00511252" w:rsidRPr="00511252" w:rsidRDefault="00511252" w:rsidP="00511252">
      <w:pPr>
        <w:rPr>
          <w:lang w:val="de-DE"/>
        </w:rPr>
      </w:pPr>
      <w:r w:rsidRPr="00511252">
        <w:rPr>
          <w:lang w:val="de-DE"/>
        </w:rPr>
        <w:t xml:space="preserve">• Auto vor dem </w:t>
      </w:r>
      <w:proofErr w:type="spellStart"/>
      <w:r w:rsidRPr="00511252">
        <w:rPr>
          <w:lang w:val="de-DE"/>
        </w:rPr>
        <w:t>Gym</w:t>
      </w:r>
      <w:proofErr w:type="spellEnd"/>
    </w:p>
    <w:p w14:paraId="04EDD28E" w14:textId="77777777" w:rsidR="00511252" w:rsidRPr="00511252" w:rsidRDefault="00511252" w:rsidP="00511252">
      <w:pPr>
        <w:rPr>
          <w:lang w:val="de-DE"/>
        </w:rPr>
      </w:pPr>
      <w:r w:rsidRPr="00511252">
        <w:rPr>
          <w:lang w:val="de-DE"/>
        </w:rPr>
        <w:t>• Wohnzimmer oder Sofa</w:t>
      </w:r>
    </w:p>
    <w:p w14:paraId="32B3401E" w14:textId="77777777" w:rsidR="00511252" w:rsidRPr="00511252" w:rsidRDefault="00511252" w:rsidP="00511252">
      <w:pPr>
        <w:rPr>
          <w:lang w:val="de-DE"/>
        </w:rPr>
      </w:pPr>
      <w:r w:rsidRPr="00511252">
        <w:rPr>
          <w:lang w:val="de-DE"/>
        </w:rPr>
        <w:t>• Schlafzimmer</w:t>
      </w:r>
    </w:p>
    <w:p w14:paraId="21AF9106" w14:textId="77777777" w:rsidR="00511252" w:rsidRPr="00511252" w:rsidRDefault="00511252" w:rsidP="00511252">
      <w:pPr>
        <w:rPr>
          <w:lang w:val="de-DE"/>
        </w:rPr>
      </w:pPr>
      <w:r w:rsidRPr="00511252">
        <w:rPr>
          <w:lang w:val="de-DE"/>
        </w:rPr>
        <w:t>• Umkleide</w:t>
      </w:r>
    </w:p>
    <w:p w14:paraId="675B49A7" w14:textId="77777777" w:rsidR="00511252" w:rsidRPr="00511252" w:rsidRDefault="00511252" w:rsidP="00511252">
      <w:pPr>
        <w:rPr>
          <w:lang w:val="de-DE"/>
        </w:rPr>
      </w:pPr>
      <w:r w:rsidRPr="00511252">
        <w:rPr>
          <w:lang w:val="de-DE"/>
        </w:rPr>
        <w:t>• Spaziergang</w:t>
      </w:r>
    </w:p>
    <w:p w14:paraId="34256788" w14:textId="77777777" w:rsidR="00511252" w:rsidRPr="00511252" w:rsidRDefault="00511252" w:rsidP="00511252">
      <w:pPr>
        <w:rPr>
          <w:lang w:val="de-DE"/>
        </w:rPr>
      </w:pPr>
      <w:r w:rsidRPr="00511252">
        <w:rPr>
          <w:lang w:val="de-DE"/>
        </w:rPr>
        <w:t>• Blick aus dem Fenster</w:t>
      </w:r>
    </w:p>
    <w:p w14:paraId="1A019A69" w14:textId="77777777" w:rsidR="00511252" w:rsidRPr="00511252" w:rsidRDefault="00511252" w:rsidP="00511252">
      <w:pPr>
        <w:rPr>
          <w:lang w:val="de-DE"/>
        </w:rPr>
      </w:pPr>
      <w:r w:rsidRPr="00511252">
        <w:rPr>
          <w:lang w:val="de-DE"/>
        </w:rPr>
        <w:t>• Nachdenkliche Portraits</w:t>
      </w:r>
    </w:p>
    <w:p w14:paraId="4A8D64FE" w14:textId="77777777" w:rsidR="00511252" w:rsidRPr="00511252" w:rsidRDefault="00511252" w:rsidP="00511252">
      <w:pPr>
        <w:rPr>
          <w:lang w:val="de-DE"/>
        </w:rPr>
      </w:pPr>
      <w:r w:rsidRPr="00511252">
        <w:rPr>
          <w:lang w:val="de-DE"/>
        </w:rPr>
        <w:t>• Natürliche Bewegung</w:t>
      </w:r>
    </w:p>
    <w:p w14:paraId="2D683C9E" w14:textId="77777777" w:rsidR="00511252" w:rsidRPr="00511252" w:rsidRDefault="00511252" w:rsidP="00511252">
      <w:pPr>
        <w:rPr>
          <w:lang w:val="de-DE"/>
        </w:rPr>
      </w:pPr>
      <w:r w:rsidRPr="00511252">
        <w:rPr>
          <w:lang w:val="de-DE"/>
        </w:rPr>
        <w:t xml:space="preserve">• Detailaufnahmen statt </w:t>
      </w:r>
      <w:proofErr w:type="spellStart"/>
      <w:r w:rsidRPr="00511252">
        <w:rPr>
          <w:lang w:val="de-DE"/>
        </w:rPr>
        <w:t>Muskelposing</w:t>
      </w:r>
      <w:proofErr w:type="spellEnd"/>
    </w:p>
    <w:p w14:paraId="12EA32CC" w14:textId="77777777" w:rsidR="00511252" w:rsidRPr="00511252" w:rsidRDefault="00511252" w:rsidP="00511252">
      <w:pPr>
        <w:pStyle w:val="berschrift1"/>
        <w:rPr>
          <w:lang w:val="de-DE"/>
        </w:rPr>
      </w:pPr>
      <w:r w:rsidRPr="00511252">
        <w:rPr>
          <w:lang w:val="de-DE"/>
        </w:rPr>
        <w:t xml:space="preserve">6. Licht &amp; </w:t>
      </w:r>
      <w:proofErr w:type="spellStart"/>
      <w:r w:rsidRPr="00511252">
        <w:rPr>
          <w:lang w:val="de-DE"/>
        </w:rPr>
        <w:t>Farblook</w:t>
      </w:r>
      <w:proofErr w:type="spellEnd"/>
    </w:p>
    <w:p w14:paraId="3DAB74D5" w14:textId="77777777" w:rsidR="00511252" w:rsidRPr="00511252" w:rsidRDefault="00511252" w:rsidP="00511252">
      <w:pPr>
        <w:rPr>
          <w:lang w:val="de-DE"/>
        </w:rPr>
      </w:pPr>
      <w:r w:rsidRPr="00511252">
        <w:rPr>
          <w:lang w:val="de-DE"/>
        </w:rPr>
        <w:t>Natürliches Licht dominiert. Die Bildbearbeitung orientiert sich an einem ruhigen, leicht filmischen Look.</w:t>
      </w:r>
    </w:p>
    <w:p w14:paraId="75ADD61C" w14:textId="77777777" w:rsidR="00511252" w:rsidRPr="00511252" w:rsidRDefault="00511252" w:rsidP="00511252">
      <w:pPr>
        <w:rPr>
          <w:lang w:val="de-DE"/>
        </w:rPr>
      </w:pPr>
      <w:r w:rsidRPr="00511252">
        <w:rPr>
          <w:lang w:val="de-DE"/>
        </w:rPr>
        <w:t>• Warme neutrale Farben</w:t>
      </w:r>
    </w:p>
    <w:p w14:paraId="28FBDBFF" w14:textId="77777777" w:rsidR="00511252" w:rsidRPr="00511252" w:rsidRDefault="00511252" w:rsidP="00511252">
      <w:pPr>
        <w:rPr>
          <w:lang w:val="de-DE"/>
        </w:rPr>
      </w:pPr>
      <w:r w:rsidRPr="00511252">
        <w:rPr>
          <w:lang w:val="de-DE"/>
        </w:rPr>
        <w:t>• Weiche Kontraste</w:t>
      </w:r>
    </w:p>
    <w:p w14:paraId="613387CC" w14:textId="77777777" w:rsidR="00511252" w:rsidRPr="00511252" w:rsidRDefault="00511252" w:rsidP="00511252">
      <w:pPr>
        <w:rPr>
          <w:lang w:val="de-DE"/>
        </w:rPr>
      </w:pPr>
      <w:r w:rsidRPr="00511252">
        <w:rPr>
          <w:lang w:val="de-DE"/>
        </w:rPr>
        <w:t>• Keine übersättigten Farben</w:t>
      </w:r>
    </w:p>
    <w:p w14:paraId="10ED85DD" w14:textId="77777777" w:rsidR="00511252" w:rsidRPr="00511252" w:rsidRDefault="00511252" w:rsidP="00511252">
      <w:pPr>
        <w:rPr>
          <w:lang w:val="de-DE"/>
        </w:rPr>
      </w:pPr>
      <w:r w:rsidRPr="00511252">
        <w:rPr>
          <w:lang w:val="de-DE"/>
        </w:rPr>
        <w:t>• Keine extremen Filter</w:t>
      </w:r>
    </w:p>
    <w:p w14:paraId="03352038" w14:textId="77777777" w:rsidR="00511252" w:rsidRPr="00511252" w:rsidRDefault="00511252" w:rsidP="00511252">
      <w:pPr>
        <w:rPr>
          <w:lang w:val="de-DE"/>
        </w:rPr>
      </w:pPr>
      <w:r w:rsidRPr="00511252">
        <w:rPr>
          <w:lang w:val="de-DE"/>
        </w:rPr>
        <w:t>• Hoher Weißanteil</w:t>
      </w:r>
    </w:p>
    <w:p w14:paraId="2821A8E9" w14:textId="77777777" w:rsidR="00511252" w:rsidRPr="00511252" w:rsidRDefault="00511252" w:rsidP="00511252">
      <w:pPr>
        <w:pStyle w:val="berschrift1"/>
        <w:rPr>
          <w:lang w:val="de-DE"/>
        </w:rPr>
      </w:pPr>
      <w:r w:rsidRPr="00511252">
        <w:rPr>
          <w:lang w:val="de-DE"/>
        </w:rPr>
        <w:lastRenderedPageBreak/>
        <w:t>7. Layout-System</w:t>
      </w:r>
    </w:p>
    <w:p w14:paraId="2E59BEB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Viel Weißraum.</w:t>
      </w:r>
    </w:p>
    <w:p w14:paraId="43F5B18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Klare Ausrichtung.</w:t>
      </w:r>
    </w:p>
    <w:p w14:paraId="43A802A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Große Ränder.</w:t>
      </w:r>
    </w:p>
    <w:p w14:paraId="1F7A712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Nur ein Fokus pro Grafik.</w:t>
      </w:r>
    </w:p>
    <w:p w14:paraId="3753864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Icons sparsam einsetzen.</w:t>
      </w:r>
    </w:p>
    <w:p w14:paraId="1A53834D"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Nie mehr als ein CTA.</w:t>
      </w:r>
    </w:p>
    <w:p w14:paraId="10E0E037" w14:textId="77777777" w:rsidR="00511252" w:rsidRPr="00511252" w:rsidRDefault="00511252" w:rsidP="00511252">
      <w:pPr>
        <w:pStyle w:val="berschrift1"/>
        <w:rPr>
          <w:lang w:val="de-DE"/>
        </w:rPr>
      </w:pPr>
      <w:r w:rsidRPr="00511252">
        <w:rPr>
          <w:lang w:val="de-DE"/>
        </w:rPr>
        <w:t>8. Feed-Komposition</w:t>
      </w:r>
    </w:p>
    <w:p w14:paraId="1E065D26" w14:textId="77777777" w:rsidR="00511252" w:rsidRPr="00511252" w:rsidRDefault="00511252" w:rsidP="00511252">
      <w:pPr>
        <w:rPr>
          <w:lang w:val="de-DE"/>
        </w:rPr>
      </w:pPr>
      <w:r w:rsidRPr="00511252">
        <w:rPr>
          <w:lang w:val="de-DE"/>
        </w:rPr>
        <w:t>Der Feed soll abwechslungsreich wirken, ohne seine Identität zu verlieren.</w:t>
      </w:r>
    </w:p>
    <w:tbl>
      <w:tblPr>
        <w:tblStyle w:val="Tabellenraster"/>
        <w:tblW w:w="0" w:type="auto"/>
        <w:tblLook w:val="04A0" w:firstRow="1" w:lastRow="0" w:firstColumn="1" w:lastColumn="0" w:noHBand="0" w:noVBand="1"/>
      </w:tblPr>
      <w:tblGrid>
        <w:gridCol w:w="4315"/>
        <w:gridCol w:w="4315"/>
      </w:tblGrid>
      <w:tr w:rsidR="00511252" w14:paraId="7DE01A97" w14:textId="77777777" w:rsidTr="00155E0C">
        <w:tc>
          <w:tcPr>
            <w:tcW w:w="4320" w:type="dxa"/>
          </w:tcPr>
          <w:p w14:paraId="753032FF" w14:textId="77777777" w:rsidR="00511252" w:rsidRDefault="00511252" w:rsidP="00155E0C">
            <w:r>
              <w:t>Element</w:t>
            </w:r>
          </w:p>
        </w:tc>
        <w:tc>
          <w:tcPr>
            <w:tcW w:w="4320" w:type="dxa"/>
          </w:tcPr>
          <w:p w14:paraId="552169AE" w14:textId="77777777" w:rsidR="00511252" w:rsidRDefault="00511252" w:rsidP="00155E0C">
            <w:proofErr w:type="spellStart"/>
            <w:r>
              <w:t>Empfehlung</w:t>
            </w:r>
            <w:proofErr w:type="spellEnd"/>
          </w:p>
        </w:tc>
      </w:tr>
      <w:tr w:rsidR="00511252" w14:paraId="4E5A74F8" w14:textId="77777777" w:rsidTr="00155E0C">
        <w:tc>
          <w:tcPr>
            <w:tcW w:w="4320" w:type="dxa"/>
          </w:tcPr>
          <w:p w14:paraId="1968FFA7" w14:textId="77777777" w:rsidR="00511252" w:rsidRDefault="00511252" w:rsidP="00155E0C">
            <w:r>
              <w:t>Portrait</w:t>
            </w:r>
          </w:p>
        </w:tc>
        <w:tc>
          <w:tcPr>
            <w:tcW w:w="4320" w:type="dxa"/>
          </w:tcPr>
          <w:p w14:paraId="6C24799D" w14:textId="77777777" w:rsidR="00511252" w:rsidRDefault="00511252" w:rsidP="00155E0C">
            <w:r>
              <w:t>30 %</w:t>
            </w:r>
          </w:p>
        </w:tc>
      </w:tr>
      <w:tr w:rsidR="00511252" w14:paraId="6DEAC10D" w14:textId="77777777" w:rsidTr="00155E0C">
        <w:tc>
          <w:tcPr>
            <w:tcW w:w="4320" w:type="dxa"/>
          </w:tcPr>
          <w:p w14:paraId="7F462E86" w14:textId="77777777" w:rsidR="00511252" w:rsidRDefault="00511252" w:rsidP="00155E0C">
            <w:r>
              <w:t xml:space="preserve">Single Image </w:t>
            </w:r>
            <w:proofErr w:type="spellStart"/>
            <w:r>
              <w:t>mit</w:t>
            </w:r>
            <w:proofErr w:type="spellEnd"/>
            <w:r>
              <w:t xml:space="preserve"> </w:t>
            </w:r>
            <w:proofErr w:type="spellStart"/>
            <w:r>
              <w:t>Typografie</w:t>
            </w:r>
            <w:proofErr w:type="spellEnd"/>
          </w:p>
        </w:tc>
        <w:tc>
          <w:tcPr>
            <w:tcW w:w="4320" w:type="dxa"/>
          </w:tcPr>
          <w:p w14:paraId="4273C21E" w14:textId="77777777" w:rsidR="00511252" w:rsidRDefault="00511252" w:rsidP="00155E0C">
            <w:r>
              <w:t>25 %</w:t>
            </w:r>
          </w:p>
        </w:tc>
      </w:tr>
      <w:tr w:rsidR="00511252" w14:paraId="73D9D12D" w14:textId="77777777" w:rsidTr="00155E0C">
        <w:tc>
          <w:tcPr>
            <w:tcW w:w="4320" w:type="dxa"/>
          </w:tcPr>
          <w:p w14:paraId="61FD0CDA" w14:textId="77777777" w:rsidR="00511252" w:rsidRDefault="00511252" w:rsidP="00155E0C">
            <w:r>
              <w:t>Reel Cover</w:t>
            </w:r>
          </w:p>
        </w:tc>
        <w:tc>
          <w:tcPr>
            <w:tcW w:w="4320" w:type="dxa"/>
          </w:tcPr>
          <w:p w14:paraId="43E2EE39" w14:textId="77777777" w:rsidR="00511252" w:rsidRDefault="00511252" w:rsidP="00155E0C">
            <w:r>
              <w:t>20 %</w:t>
            </w:r>
          </w:p>
        </w:tc>
      </w:tr>
      <w:tr w:rsidR="00511252" w14:paraId="614F96DC" w14:textId="77777777" w:rsidTr="00155E0C">
        <w:tc>
          <w:tcPr>
            <w:tcW w:w="4320" w:type="dxa"/>
          </w:tcPr>
          <w:p w14:paraId="063AAEB3" w14:textId="77777777" w:rsidR="00511252" w:rsidRDefault="00511252" w:rsidP="00155E0C">
            <w:r>
              <w:t>Carousel Cover</w:t>
            </w:r>
          </w:p>
        </w:tc>
        <w:tc>
          <w:tcPr>
            <w:tcW w:w="4320" w:type="dxa"/>
          </w:tcPr>
          <w:p w14:paraId="144CCC8A" w14:textId="77777777" w:rsidR="00511252" w:rsidRDefault="00511252" w:rsidP="00155E0C">
            <w:r>
              <w:t>15 %</w:t>
            </w:r>
          </w:p>
        </w:tc>
      </w:tr>
      <w:tr w:rsidR="00511252" w14:paraId="05E623FC" w14:textId="77777777" w:rsidTr="00155E0C">
        <w:tc>
          <w:tcPr>
            <w:tcW w:w="4320" w:type="dxa"/>
          </w:tcPr>
          <w:p w14:paraId="455B4FC3" w14:textId="77777777" w:rsidR="00511252" w:rsidRDefault="00511252" w:rsidP="00155E0C">
            <w:r>
              <w:t>App UI</w:t>
            </w:r>
          </w:p>
        </w:tc>
        <w:tc>
          <w:tcPr>
            <w:tcW w:w="4320" w:type="dxa"/>
          </w:tcPr>
          <w:p w14:paraId="5B0FBD83" w14:textId="77777777" w:rsidR="00511252" w:rsidRDefault="00511252" w:rsidP="00155E0C">
            <w:r>
              <w:t>10 %</w:t>
            </w:r>
          </w:p>
        </w:tc>
      </w:tr>
    </w:tbl>
    <w:p w14:paraId="68FF2268" w14:textId="77777777" w:rsidR="00511252" w:rsidRDefault="00511252" w:rsidP="00511252">
      <w:pPr>
        <w:pStyle w:val="berschrift1"/>
      </w:pPr>
      <w:r>
        <w:t>9. App-Screens</w:t>
      </w:r>
    </w:p>
    <w:p w14:paraId="1ED7E1E6" w14:textId="77777777" w:rsidR="00511252" w:rsidRPr="00511252" w:rsidRDefault="00511252" w:rsidP="00511252">
      <w:pPr>
        <w:rPr>
          <w:lang w:val="de-DE"/>
        </w:rPr>
      </w:pPr>
      <w:r w:rsidRPr="00511252">
        <w:rPr>
          <w:lang w:val="de-DE"/>
        </w:rPr>
        <w:t>Screenshots der App unterstützen Inhalte, dominieren sie aber nicht.</w:t>
      </w:r>
    </w:p>
    <w:p w14:paraId="5B02008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Nur relevante Bereiche zeigen.</w:t>
      </w:r>
    </w:p>
    <w:p w14:paraId="76DB424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Nicht mehr als ein Screen pro Slide.</w:t>
      </w:r>
    </w:p>
    <w:p w14:paraId="548AE56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Immer in realistische Geräte einbetten.</w:t>
      </w:r>
    </w:p>
    <w:p w14:paraId="6F8F760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Mit ausreichend Abstand zum Text.</w:t>
      </w:r>
    </w:p>
    <w:p w14:paraId="6DB10EE3" w14:textId="77777777" w:rsidR="00511252" w:rsidRPr="00511252" w:rsidRDefault="00511252" w:rsidP="00511252">
      <w:pPr>
        <w:pStyle w:val="berschrift1"/>
        <w:rPr>
          <w:lang w:val="de-DE"/>
        </w:rPr>
      </w:pPr>
      <w:r w:rsidRPr="00511252">
        <w:rPr>
          <w:lang w:val="de-DE"/>
        </w:rPr>
        <w:t>10. Was wir vermeiden</w:t>
      </w:r>
    </w:p>
    <w:p w14:paraId="3C951AF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Bunte Farbverläufe</w:t>
      </w:r>
    </w:p>
    <w:p w14:paraId="3F38635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Überladene Infografiken</w:t>
      </w:r>
    </w:p>
    <w:p w14:paraId="7148439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Zu viele Emojis</w:t>
      </w:r>
    </w:p>
    <w:p w14:paraId="7C5503A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Clickbait-Design</w:t>
      </w:r>
    </w:p>
    <w:p w14:paraId="64798F0E" w14:textId="77777777" w:rsidR="00511252" w:rsidRPr="00511252" w:rsidRDefault="00511252" w:rsidP="00511252">
      <w:pPr>
        <w:rPr>
          <w:lang w:val="de-DE"/>
        </w:rPr>
      </w:pPr>
      <w:r w:rsidRPr="00511252">
        <w:rPr>
          <w:rFonts w:ascii="Segoe UI Symbol" w:hAnsi="Segoe UI Symbol" w:cs="Segoe UI Symbol"/>
          <w:lang w:val="de-DE"/>
        </w:rPr>
        <w:lastRenderedPageBreak/>
        <w:t>✗</w:t>
      </w:r>
      <w:r w:rsidRPr="00511252">
        <w:rPr>
          <w:lang w:val="de-DE"/>
        </w:rPr>
        <w:t xml:space="preserve"> Rot blinkende Warnhinweise</w:t>
      </w:r>
    </w:p>
    <w:p w14:paraId="2671FC4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Fitness-Klischees</w:t>
      </w:r>
    </w:p>
    <w:p w14:paraId="7DE7203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Stockbilder ohne Emotion</w:t>
      </w:r>
    </w:p>
    <w:p w14:paraId="26CC5060" w14:textId="77777777" w:rsidR="00511252" w:rsidRPr="00511252" w:rsidRDefault="00511252" w:rsidP="00511252">
      <w:pPr>
        <w:pStyle w:val="berschrift1"/>
        <w:rPr>
          <w:lang w:val="de-DE"/>
        </w:rPr>
      </w:pPr>
      <w:r w:rsidRPr="00511252">
        <w:rPr>
          <w:lang w:val="de-DE"/>
        </w:rPr>
        <w:t>11. Wiedererkennungsmerkmale</w:t>
      </w:r>
    </w:p>
    <w:p w14:paraId="07343DBB" w14:textId="77777777" w:rsidR="00511252" w:rsidRPr="00511252" w:rsidRDefault="00511252" w:rsidP="00511252">
      <w:pPr>
        <w:rPr>
          <w:lang w:val="de-DE"/>
        </w:rPr>
      </w:pPr>
      <w:r w:rsidRPr="00511252">
        <w:rPr>
          <w:lang w:val="de-DE"/>
        </w:rPr>
        <w:t>• Schwarze oder helle ruhige Hintergründe</w:t>
      </w:r>
    </w:p>
    <w:p w14:paraId="7A30F404" w14:textId="77777777" w:rsidR="00511252" w:rsidRPr="00511252" w:rsidRDefault="00511252" w:rsidP="00511252">
      <w:pPr>
        <w:rPr>
          <w:lang w:val="de-DE"/>
        </w:rPr>
      </w:pPr>
      <w:r w:rsidRPr="00511252">
        <w:rPr>
          <w:lang w:val="de-DE"/>
        </w:rPr>
        <w:t>• Große Typografie</w:t>
      </w:r>
    </w:p>
    <w:p w14:paraId="430E296D" w14:textId="77777777" w:rsidR="00511252" w:rsidRPr="00511252" w:rsidRDefault="00511252" w:rsidP="00511252">
      <w:pPr>
        <w:rPr>
          <w:lang w:val="de-DE"/>
        </w:rPr>
      </w:pPr>
      <w:r w:rsidRPr="00511252">
        <w:rPr>
          <w:lang w:val="de-DE"/>
        </w:rPr>
        <w:t>• Kurze Aussagen</w:t>
      </w:r>
    </w:p>
    <w:p w14:paraId="11580AB3" w14:textId="77777777" w:rsidR="00511252" w:rsidRPr="00511252" w:rsidRDefault="00511252" w:rsidP="00511252">
      <w:pPr>
        <w:rPr>
          <w:lang w:val="de-DE"/>
        </w:rPr>
      </w:pPr>
      <w:r w:rsidRPr="00511252">
        <w:rPr>
          <w:lang w:val="de-DE"/>
        </w:rPr>
        <w:t>• Filmische Portraits</w:t>
      </w:r>
    </w:p>
    <w:p w14:paraId="799F2F2B" w14:textId="77777777" w:rsidR="00511252" w:rsidRPr="00511252" w:rsidRDefault="00511252" w:rsidP="00511252">
      <w:pPr>
        <w:rPr>
          <w:lang w:val="de-DE"/>
        </w:rPr>
      </w:pPr>
      <w:r w:rsidRPr="00511252">
        <w:rPr>
          <w:lang w:val="de-DE"/>
        </w:rPr>
        <w:t xml:space="preserve">• </w:t>
      </w:r>
      <w:proofErr w:type="spellStart"/>
      <w:r w:rsidRPr="00511252">
        <w:rPr>
          <w:lang w:val="de-DE"/>
        </w:rPr>
        <w:t>RefineSimple</w:t>
      </w:r>
      <w:proofErr w:type="spellEnd"/>
      <w:r w:rsidRPr="00511252">
        <w:rPr>
          <w:lang w:val="de-DE"/>
        </w:rPr>
        <w:t>-Grün nur als Akzent</w:t>
      </w:r>
    </w:p>
    <w:p w14:paraId="6AE18306" w14:textId="77777777" w:rsidR="00511252" w:rsidRPr="00511252" w:rsidRDefault="00511252" w:rsidP="00511252">
      <w:pPr>
        <w:rPr>
          <w:lang w:val="de-DE"/>
        </w:rPr>
      </w:pPr>
      <w:r w:rsidRPr="00511252">
        <w:rPr>
          <w:lang w:val="de-DE"/>
        </w:rPr>
        <w:t>• Minimalistische Icons</w:t>
      </w:r>
    </w:p>
    <w:p w14:paraId="686C6780" w14:textId="77777777" w:rsidR="00511252" w:rsidRPr="00511252" w:rsidRDefault="00511252" w:rsidP="00511252">
      <w:pPr>
        <w:rPr>
          <w:lang w:val="de-DE"/>
        </w:rPr>
      </w:pPr>
      <w:r w:rsidRPr="00511252">
        <w:rPr>
          <w:lang w:val="de-DE"/>
        </w:rPr>
        <w:t>• Konsequenter Weißraum</w:t>
      </w:r>
    </w:p>
    <w:p w14:paraId="21CB901D" w14:textId="77777777" w:rsidR="00511252" w:rsidRPr="00511252" w:rsidRDefault="00511252" w:rsidP="00511252">
      <w:pPr>
        <w:pStyle w:val="berschrift1"/>
        <w:rPr>
          <w:lang w:val="de-DE"/>
        </w:rPr>
      </w:pPr>
      <w:r w:rsidRPr="00511252">
        <w:rPr>
          <w:lang w:val="de-DE"/>
        </w:rPr>
        <w:t>12. Design-Check vor Veröffentlichung</w:t>
      </w:r>
    </w:p>
    <w:p w14:paraId="1964709E"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Wirkt die Grafik hochwertig?</w:t>
      </w:r>
    </w:p>
    <w:p w14:paraId="3D412D33"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der Fokus sofort klar?</w:t>
      </w:r>
    </w:p>
    <w:p w14:paraId="086FC22A"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der Text auch mobil lesbar?</w:t>
      </w:r>
    </w:p>
    <w:p w14:paraId="4278876B"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Braucht die Grafik wirklich jedes Element?</w:t>
      </w:r>
    </w:p>
    <w:p w14:paraId="24EFFC9F"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Könnte Apple diese Grafik veröffentlichen?</w:t>
      </w:r>
    </w:p>
    <w:p w14:paraId="25BB370E"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Passt sie in den bestehenden Feed?</w:t>
      </w:r>
    </w:p>
    <w:p w14:paraId="1A3BDF04" w14:textId="77777777" w:rsidR="00511252" w:rsidRPr="00511252" w:rsidRDefault="00511252" w:rsidP="00511252">
      <w:pPr>
        <w:pStyle w:val="berschrift1"/>
        <w:rPr>
          <w:lang w:val="de-DE"/>
        </w:rPr>
      </w:pPr>
      <w:r w:rsidRPr="00511252">
        <w:rPr>
          <w:lang w:val="de-DE"/>
        </w:rPr>
        <w:t>Abschluss</w:t>
      </w:r>
    </w:p>
    <w:p w14:paraId="05E76882" w14:textId="77777777" w:rsidR="00511252" w:rsidRPr="00511252" w:rsidRDefault="00511252" w:rsidP="00511252">
      <w:pPr>
        <w:rPr>
          <w:lang w:val="de-DE"/>
        </w:rPr>
      </w:pPr>
      <w:r w:rsidRPr="00511252">
        <w:rPr>
          <w:lang w:val="de-DE"/>
        </w:rPr>
        <w:t xml:space="preserve">Ein konsistentes Design schafft Vertrauen. Menschen erkennen Marken nicht an Logos, sondern an wiederkehrenden Mustern. Das Design-System von </w:t>
      </w:r>
      <w:proofErr w:type="spellStart"/>
      <w:r w:rsidRPr="00511252">
        <w:rPr>
          <w:lang w:val="de-DE"/>
        </w:rPr>
        <w:t>RefineSimple</w:t>
      </w:r>
      <w:proofErr w:type="spellEnd"/>
      <w:r w:rsidRPr="00511252">
        <w:rPr>
          <w:lang w:val="de-DE"/>
        </w:rPr>
        <w:t xml:space="preserve"> sorgt dafür, dass jede Grafik, jedes </w:t>
      </w:r>
      <w:proofErr w:type="spellStart"/>
      <w:r w:rsidRPr="00511252">
        <w:rPr>
          <w:lang w:val="de-DE"/>
        </w:rPr>
        <w:t>Reel</w:t>
      </w:r>
      <w:proofErr w:type="spellEnd"/>
      <w:r w:rsidRPr="00511252">
        <w:rPr>
          <w:lang w:val="de-DE"/>
        </w:rPr>
        <w:t xml:space="preserve">-Cover und jeder </w:t>
      </w:r>
      <w:proofErr w:type="spellStart"/>
      <w:r w:rsidRPr="00511252">
        <w:rPr>
          <w:lang w:val="de-DE"/>
        </w:rPr>
        <w:t>Carousel</w:t>
      </w:r>
      <w:proofErr w:type="spellEnd"/>
      <w:r w:rsidRPr="00511252">
        <w:rPr>
          <w:lang w:val="de-DE"/>
        </w:rPr>
        <w:t>-Slide sofort der Marke zugeordnet werden kann.</w:t>
      </w:r>
    </w:p>
    <w:p w14:paraId="3B024C73" w14:textId="07AEB921" w:rsidR="00511252" w:rsidRDefault="00511252">
      <w:pPr>
        <w:rPr>
          <w:lang w:val="de-DE"/>
        </w:rPr>
      </w:pPr>
      <w:r>
        <w:rPr>
          <w:lang w:val="de-DE"/>
        </w:rPr>
        <w:br w:type="page"/>
      </w:r>
    </w:p>
    <w:p w14:paraId="74B23B22" w14:textId="123B575C" w:rsidR="00511252" w:rsidRDefault="00511252" w:rsidP="00511252">
      <w:pPr>
        <w:pStyle w:val="Titel"/>
        <w:jc w:val="center"/>
      </w:pPr>
      <w:r>
        <w:lastRenderedPageBreak/>
        <w:t>Band 6 – Copywriting System</w:t>
      </w:r>
    </w:p>
    <w:p w14:paraId="74937711" w14:textId="77777777" w:rsidR="00511252" w:rsidRPr="00511252" w:rsidRDefault="00511252" w:rsidP="00511252">
      <w:pPr>
        <w:pStyle w:val="berschrift1"/>
        <w:rPr>
          <w:lang w:val="de-DE"/>
        </w:rPr>
      </w:pPr>
      <w:r w:rsidRPr="00511252">
        <w:rPr>
          <w:lang w:val="de-DE"/>
        </w:rPr>
        <w:t>Einleitung</w:t>
      </w:r>
    </w:p>
    <w:p w14:paraId="584BC0C9" w14:textId="77777777" w:rsidR="00511252" w:rsidRPr="00511252" w:rsidRDefault="00511252" w:rsidP="00511252">
      <w:pPr>
        <w:rPr>
          <w:lang w:val="de-DE"/>
        </w:rPr>
      </w:pPr>
      <w:proofErr w:type="spellStart"/>
      <w:r w:rsidRPr="00511252">
        <w:rPr>
          <w:lang w:val="de-DE"/>
        </w:rPr>
        <w:t>Copywriting</w:t>
      </w:r>
      <w:proofErr w:type="spellEnd"/>
      <w:r w:rsidRPr="00511252">
        <w:rPr>
          <w:lang w:val="de-DE"/>
        </w:rPr>
        <w:t xml:space="preserve"> ist für </w:t>
      </w:r>
      <w:proofErr w:type="spellStart"/>
      <w:r w:rsidRPr="00511252">
        <w:rPr>
          <w:lang w:val="de-DE"/>
        </w:rPr>
        <w:t>RefineSimple</w:t>
      </w:r>
      <w:proofErr w:type="spellEnd"/>
      <w:r w:rsidRPr="00511252">
        <w:rPr>
          <w:lang w:val="de-DE"/>
        </w:rPr>
        <w:t xml:space="preserve"> kein Werkzeug, um Produkte zu verkaufen. Es ist die Art, wie die Marke denkt. Gute Texte geben Menschen das Gefühl, verstanden zu werden. Erst danach erklären sie etwas und erst ganz am Ende verkaufen sie.</w:t>
      </w:r>
    </w:p>
    <w:p w14:paraId="6D2FB15D" w14:textId="77777777" w:rsidR="00511252" w:rsidRPr="00511252" w:rsidRDefault="00511252" w:rsidP="00511252">
      <w:pPr>
        <w:pStyle w:val="berschrift1"/>
        <w:rPr>
          <w:lang w:val="de-DE"/>
        </w:rPr>
      </w:pPr>
      <w:r w:rsidRPr="00511252">
        <w:rPr>
          <w:lang w:val="de-DE"/>
        </w:rPr>
        <w:t>1. Die Schreibphilosophie</w:t>
      </w:r>
    </w:p>
    <w:p w14:paraId="59B42E86" w14:textId="77777777" w:rsidR="00511252" w:rsidRPr="00511252" w:rsidRDefault="00511252" w:rsidP="00511252">
      <w:pPr>
        <w:rPr>
          <w:lang w:val="de-DE"/>
        </w:rPr>
      </w:pPr>
      <w:r w:rsidRPr="00511252">
        <w:rPr>
          <w:lang w:val="de-DE"/>
        </w:rPr>
        <w:t>Jeder Text beantwortet zuerst eine unausgesprochene Frage im Kopf der Zielgruppe. Die Marke spricht ruhig, intelligent und empathisch. Sie beweist Kompetenz durch Klarheit, nicht durch Fachbegriffe.</w:t>
      </w:r>
    </w:p>
    <w:p w14:paraId="7069C0B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Problem vor Produkt.</w:t>
      </w:r>
    </w:p>
    <w:p w14:paraId="2412235D"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Emotion vor Information.</w:t>
      </w:r>
    </w:p>
    <w:p w14:paraId="66E3715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Verständnis vor Überzeugung.</w:t>
      </w:r>
    </w:p>
    <w:p w14:paraId="3E7FE62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Gedanke pro Beitrag.</w:t>
      </w:r>
    </w:p>
    <w:p w14:paraId="4BAE48C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Kurze, prägnante Sätze.</w:t>
      </w:r>
    </w:p>
    <w:p w14:paraId="782BD55C"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Aktive Sprache statt Passiv.</w:t>
      </w:r>
    </w:p>
    <w:p w14:paraId="44A5120C" w14:textId="77777777" w:rsidR="00511252" w:rsidRDefault="00511252" w:rsidP="00511252">
      <w:pPr>
        <w:pStyle w:val="berschrift1"/>
      </w:pPr>
      <w:r>
        <w:t xml:space="preserve">2. Die </w:t>
      </w:r>
      <w:proofErr w:type="spellStart"/>
      <w:r>
        <w:t>Stimme</w:t>
      </w:r>
      <w:proofErr w:type="spellEnd"/>
      <w:r>
        <w:t xml:space="preserve"> von </w:t>
      </w:r>
      <w:proofErr w:type="spellStart"/>
      <w:r>
        <w:t>RefineSimple</w:t>
      </w:r>
      <w:proofErr w:type="spellEnd"/>
    </w:p>
    <w:tbl>
      <w:tblPr>
        <w:tblStyle w:val="Tabellenraster"/>
        <w:tblW w:w="0" w:type="auto"/>
        <w:tblLook w:val="04A0" w:firstRow="1" w:lastRow="0" w:firstColumn="1" w:lastColumn="0" w:noHBand="0" w:noVBand="1"/>
      </w:tblPr>
      <w:tblGrid>
        <w:gridCol w:w="4315"/>
        <w:gridCol w:w="4315"/>
      </w:tblGrid>
      <w:tr w:rsidR="00511252" w14:paraId="0D13B81D" w14:textId="77777777" w:rsidTr="00155E0C">
        <w:tc>
          <w:tcPr>
            <w:tcW w:w="4320" w:type="dxa"/>
          </w:tcPr>
          <w:p w14:paraId="0BB2384B" w14:textId="77777777" w:rsidR="00511252" w:rsidRDefault="00511252" w:rsidP="00155E0C">
            <w:r>
              <w:t xml:space="preserve">So </w:t>
            </w:r>
            <w:proofErr w:type="spellStart"/>
            <w:r>
              <w:t>schreiben</w:t>
            </w:r>
            <w:proofErr w:type="spellEnd"/>
            <w:r>
              <w:t xml:space="preserve"> </w:t>
            </w:r>
            <w:proofErr w:type="spellStart"/>
            <w:r>
              <w:t>wir</w:t>
            </w:r>
            <w:proofErr w:type="spellEnd"/>
          </w:p>
        </w:tc>
        <w:tc>
          <w:tcPr>
            <w:tcW w:w="4320" w:type="dxa"/>
          </w:tcPr>
          <w:p w14:paraId="4F26583B" w14:textId="77777777" w:rsidR="00511252" w:rsidRDefault="00511252" w:rsidP="00155E0C">
            <w:r>
              <w:t xml:space="preserve">So </w:t>
            </w:r>
            <w:proofErr w:type="spellStart"/>
            <w:r>
              <w:t>schreiben</w:t>
            </w:r>
            <w:proofErr w:type="spellEnd"/>
            <w:r>
              <w:t xml:space="preserve"> </w:t>
            </w:r>
            <w:proofErr w:type="spellStart"/>
            <w:r>
              <w:t>wir</w:t>
            </w:r>
            <w:proofErr w:type="spellEnd"/>
            <w:r>
              <w:t xml:space="preserve"> </w:t>
            </w:r>
            <w:proofErr w:type="spellStart"/>
            <w:r>
              <w:t>nicht</w:t>
            </w:r>
            <w:proofErr w:type="spellEnd"/>
          </w:p>
        </w:tc>
      </w:tr>
      <w:tr w:rsidR="00511252" w14:paraId="4D86421D" w14:textId="77777777" w:rsidTr="00155E0C">
        <w:tc>
          <w:tcPr>
            <w:tcW w:w="4320" w:type="dxa"/>
          </w:tcPr>
          <w:p w14:paraId="488ADA7F" w14:textId="77777777" w:rsidR="00511252" w:rsidRDefault="00511252" w:rsidP="00155E0C">
            <w:proofErr w:type="spellStart"/>
            <w:r>
              <w:t>Ruhig</w:t>
            </w:r>
            <w:proofErr w:type="spellEnd"/>
          </w:p>
        </w:tc>
        <w:tc>
          <w:tcPr>
            <w:tcW w:w="4320" w:type="dxa"/>
          </w:tcPr>
          <w:p w14:paraId="11ED0930" w14:textId="77777777" w:rsidR="00511252" w:rsidRDefault="00511252" w:rsidP="00155E0C">
            <w:proofErr w:type="spellStart"/>
            <w:r>
              <w:t>Laut</w:t>
            </w:r>
            <w:proofErr w:type="spellEnd"/>
          </w:p>
        </w:tc>
      </w:tr>
      <w:tr w:rsidR="00511252" w14:paraId="57B20EAA" w14:textId="77777777" w:rsidTr="00155E0C">
        <w:tc>
          <w:tcPr>
            <w:tcW w:w="4320" w:type="dxa"/>
          </w:tcPr>
          <w:p w14:paraId="32A33DE9" w14:textId="77777777" w:rsidR="00511252" w:rsidRDefault="00511252" w:rsidP="00155E0C">
            <w:proofErr w:type="spellStart"/>
            <w:r>
              <w:t>Empathisch</w:t>
            </w:r>
            <w:proofErr w:type="spellEnd"/>
          </w:p>
        </w:tc>
        <w:tc>
          <w:tcPr>
            <w:tcW w:w="4320" w:type="dxa"/>
          </w:tcPr>
          <w:p w14:paraId="3B8AD249" w14:textId="77777777" w:rsidR="00511252" w:rsidRDefault="00511252" w:rsidP="00155E0C">
            <w:proofErr w:type="spellStart"/>
            <w:r>
              <w:t>Belehrend</w:t>
            </w:r>
            <w:proofErr w:type="spellEnd"/>
          </w:p>
        </w:tc>
      </w:tr>
      <w:tr w:rsidR="00511252" w14:paraId="49BBB1FD" w14:textId="77777777" w:rsidTr="00155E0C">
        <w:tc>
          <w:tcPr>
            <w:tcW w:w="4320" w:type="dxa"/>
          </w:tcPr>
          <w:p w14:paraId="64E968EC" w14:textId="77777777" w:rsidR="00511252" w:rsidRDefault="00511252" w:rsidP="00155E0C">
            <w:proofErr w:type="spellStart"/>
            <w:r>
              <w:t>Präzise</w:t>
            </w:r>
            <w:proofErr w:type="spellEnd"/>
          </w:p>
        </w:tc>
        <w:tc>
          <w:tcPr>
            <w:tcW w:w="4320" w:type="dxa"/>
          </w:tcPr>
          <w:p w14:paraId="696B056A" w14:textId="77777777" w:rsidR="00511252" w:rsidRDefault="00511252" w:rsidP="00155E0C">
            <w:proofErr w:type="spellStart"/>
            <w:r>
              <w:t>Übertrieben</w:t>
            </w:r>
            <w:proofErr w:type="spellEnd"/>
          </w:p>
        </w:tc>
      </w:tr>
      <w:tr w:rsidR="00511252" w14:paraId="4664B97E" w14:textId="77777777" w:rsidTr="00155E0C">
        <w:tc>
          <w:tcPr>
            <w:tcW w:w="4320" w:type="dxa"/>
          </w:tcPr>
          <w:p w14:paraId="40A801C4" w14:textId="77777777" w:rsidR="00511252" w:rsidRDefault="00511252" w:rsidP="00155E0C">
            <w:proofErr w:type="spellStart"/>
            <w:r>
              <w:t>Selbstbewusst</w:t>
            </w:r>
            <w:proofErr w:type="spellEnd"/>
          </w:p>
        </w:tc>
        <w:tc>
          <w:tcPr>
            <w:tcW w:w="4320" w:type="dxa"/>
          </w:tcPr>
          <w:p w14:paraId="0858814A" w14:textId="77777777" w:rsidR="00511252" w:rsidRDefault="00511252" w:rsidP="00155E0C">
            <w:r>
              <w:t>Arrogant</w:t>
            </w:r>
          </w:p>
        </w:tc>
      </w:tr>
      <w:tr w:rsidR="00511252" w14:paraId="37DC3178" w14:textId="77777777" w:rsidTr="00155E0C">
        <w:tc>
          <w:tcPr>
            <w:tcW w:w="4320" w:type="dxa"/>
          </w:tcPr>
          <w:p w14:paraId="212CE6CD" w14:textId="77777777" w:rsidR="00511252" w:rsidRDefault="00511252" w:rsidP="00155E0C">
            <w:proofErr w:type="spellStart"/>
            <w:r>
              <w:t>Einfach</w:t>
            </w:r>
            <w:proofErr w:type="spellEnd"/>
          </w:p>
        </w:tc>
        <w:tc>
          <w:tcPr>
            <w:tcW w:w="4320" w:type="dxa"/>
          </w:tcPr>
          <w:p w14:paraId="529EF9A6" w14:textId="77777777" w:rsidR="00511252" w:rsidRDefault="00511252" w:rsidP="00155E0C">
            <w:proofErr w:type="spellStart"/>
            <w:r>
              <w:t>Verkompliziert</w:t>
            </w:r>
            <w:proofErr w:type="spellEnd"/>
          </w:p>
        </w:tc>
      </w:tr>
      <w:tr w:rsidR="00511252" w14:paraId="700BC59B" w14:textId="77777777" w:rsidTr="00155E0C">
        <w:tc>
          <w:tcPr>
            <w:tcW w:w="4320" w:type="dxa"/>
          </w:tcPr>
          <w:p w14:paraId="15628C1B" w14:textId="77777777" w:rsidR="00511252" w:rsidRDefault="00511252" w:rsidP="00155E0C">
            <w:proofErr w:type="spellStart"/>
            <w:r>
              <w:t>Nahbar</w:t>
            </w:r>
            <w:proofErr w:type="spellEnd"/>
          </w:p>
        </w:tc>
        <w:tc>
          <w:tcPr>
            <w:tcW w:w="4320" w:type="dxa"/>
          </w:tcPr>
          <w:p w14:paraId="00A5B48A" w14:textId="77777777" w:rsidR="00511252" w:rsidRDefault="00511252" w:rsidP="00155E0C">
            <w:proofErr w:type="spellStart"/>
            <w:r>
              <w:t>Werblich</w:t>
            </w:r>
            <w:proofErr w:type="spellEnd"/>
          </w:p>
        </w:tc>
      </w:tr>
    </w:tbl>
    <w:p w14:paraId="0EA8C359" w14:textId="77777777" w:rsidR="00511252" w:rsidRDefault="00511252" w:rsidP="00511252">
      <w:pPr>
        <w:pStyle w:val="berschrift1"/>
      </w:pPr>
      <w:r>
        <w:t xml:space="preserve">3. </w:t>
      </w:r>
      <w:proofErr w:type="spellStart"/>
      <w:r>
        <w:t>Satzrhythmus</w:t>
      </w:r>
      <w:proofErr w:type="spellEnd"/>
    </w:p>
    <w:p w14:paraId="7B5AEBE5" w14:textId="77777777" w:rsidR="00511252" w:rsidRPr="00511252" w:rsidRDefault="00511252" w:rsidP="00511252">
      <w:pPr>
        <w:rPr>
          <w:lang w:val="de-DE"/>
        </w:rPr>
      </w:pPr>
      <w:r w:rsidRPr="00511252">
        <w:rPr>
          <w:lang w:val="de-DE"/>
        </w:rPr>
        <w:t>Texte bestehen aus kurzen und langen Sätzen im Wechsel. Der erste Satz erzeugt Aufmerksamkeit. Der zweite schafft Identifikation. Der dritte liefert Kontext. Der vierte eröffnet eine neue Perspektive.</w:t>
      </w:r>
    </w:p>
    <w:p w14:paraId="6A18A3BB" w14:textId="77777777" w:rsidR="00511252" w:rsidRPr="00511252" w:rsidRDefault="00511252" w:rsidP="00511252">
      <w:pPr>
        <w:rPr>
          <w:lang w:val="de-DE"/>
        </w:rPr>
      </w:pPr>
      <w:r w:rsidRPr="00511252">
        <w:rPr>
          <w:lang w:val="de-DE"/>
        </w:rPr>
        <w:t>Vielleicht trainierst du gar nicht zu wenig.</w:t>
      </w:r>
      <w:r w:rsidRPr="00511252">
        <w:rPr>
          <w:lang w:val="de-DE"/>
        </w:rPr>
        <w:br/>
      </w:r>
      <w:r w:rsidRPr="00511252">
        <w:rPr>
          <w:lang w:val="de-DE"/>
        </w:rPr>
        <w:br/>
      </w:r>
      <w:r w:rsidRPr="00511252">
        <w:rPr>
          <w:lang w:val="de-DE"/>
        </w:rPr>
        <w:lastRenderedPageBreak/>
        <w:t>Vielleicht trainierst du einfach gegen deinen Körper.</w:t>
      </w:r>
      <w:r w:rsidRPr="00511252">
        <w:rPr>
          <w:lang w:val="de-DE"/>
        </w:rPr>
        <w:br/>
      </w:r>
      <w:r w:rsidRPr="00511252">
        <w:rPr>
          <w:lang w:val="de-DE"/>
        </w:rPr>
        <w:br/>
        <w:t>Und genau deshalb fühlt sich jeder Fortschritt so schwer an.</w:t>
      </w:r>
    </w:p>
    <w:p w14:paraId="4E4E1A5E" w14:textId="77777777" w:rsidR="00511252" w:rsidRPr="00511252" w:rsidRDefault="00511252" w:rsidP="00511252">
      <w:pPr>
        <w:pStyle w:val="berschrift1"/>
        <w:rPr>
          <w:lang w:val="de-DE"/>
        </w:rPr>
      </w:pPr>
      <w:r w:rsidRPr="00511252">
        <w:rPr>
          <w:lang w:val="de-DE"/>
        </w:rPr>
        <w:t>4. Hook-Architektur</w:t>
      </w:r>
    </w:p>
    <w:p w14:paraId="25567565" w14:textId="77777777" w:rsidR="00511252" w:rsidRPr="00511252" w:rsidRDefault="00511252" w:rsidP="00511252">
      <w:pPr>
        <w:pStyle w:val="berschrift2"/>
        <w:rPr>
          <w:lang w:val="de-DE"/>
        </w:rPr>
      </w:pPr>
      <w:r w:rsidRPr="00511252">
        <w:rPr>
          <w:lang w:val="de-DE"/>
        </w:rPr>
        <w:t>Beobachtung</w:t>
      </w:r>
    </w:p>
    <w:p w14:paraId="00E27717" w14:textId="77777777" w:rsidR="00511252" w:rsidRPr="00511252" w:rsidRDefault="00511252" w:rsidP="00511252">
      <w:pPr>
        <w:rPr>
          <w:lang w:val="de-DE"/>
        </w:rPr>
      </w:pPr>
      <w:r w:rsidRPr="00511252">
        <w:rPr>
          <w:lang w:val="de-DE"/>
        </w:rPr>
        <w:t>• Mir fällt immer wieder dasselbe auf.</w:t>
      </w:r>
    </w:p>
    <w:p w14:paraId="0AFF6734" w14:textId="77777777" w:rsidR="00511252" w:rsidRPr="00511252" w:rsidRDefault="00511252" w:rsidP="00511252">
      <w:pPr>
        <w:rPr>
          <w:lang w:val="de-DE"/>
        </w:rPr>
      </w:pPr>
      <w:r w:rsidRPr="00511252">
        <w:rPr>
          <w:lang w:val="de-DE"/>
        </w:rPr>
        <w:t>• Fast jeder ambitionierte Sportler erlebt diesen Moment.</w:t>
      </w:r>
    </w:p>
    <w:p w14:paraId="0326F210" w14:textId="77777777" w:rsidR="00511252" w:rsidRPr="00511252" w:rsidRDefault="00511252" w:rsidP="00511252">
      <w:pPr>
        <w:pStyle w:val="berschrift2"/>
        <w:rPr>
          <w:lang w:val="de-DE"/>
        </w:rPr>
      </w:pPr>
      <w:r w:rsidRPr="00511252">
        <w:rPr>
          <w:lang w:val="de-DE"/>
        </w:rPr>
        <w:t>Gedanke</w:t>
      </w:r>
    </w:p>
    <w:p w14:paraId="08210953" w14:textId="77777777" w:rsidR="00511252" w:rsidRPr="00511252" w:rsidRDefault="00511252" w:rsidP="00511252">
      <w:pPr>
        <w:rPr>
          <w:lang w:val="de-DE"/>
        </w:rPr>
      </w:pPr>
      <w:r w:rsidRPr="00511252">
        <w:rPr>
          <w:lang w:val="de-DE"/>
        </w:rPr>
        <w:t>• Vielleicht ist dein Problem ein anderes.</w:t>
      </w:r>
    </w:p>
    <w:p w14:paraId="766F6525" w14:textId="77777777" w:rsidR="00511252" w:rsidRPr="00511252" w:rsidRDefault="00511252" w:rsidP="00511252">
      <w:pPr>
        <w:rPr>
          <w:lang w:val="de-DE"/>
        </w:rPr>
      </w:pPr>
      <w:r w:rsidRPr="00511252">
        <w:rPr>
          <w:lang w:val="de-DE"/>
        </w:rPr>
        <w:t>• Du musst heute niemandem etwas beweisen.</w:t>
      </w:r>
    </w:p>
    <w:p w14:paraId="2A88272B" w14:textId="77777777" w:rsidR="00511252" w:rsidRPr="00511252" w:rsidRDefault="00511252" w:rsidP="00511252">
      <w:pPr>
        <w:pStyle w:val="berschrift2"/>
        <w:rPr>
          <w:lang w:val="de-DE"/>
        </w:rPr>
      </w:pPr>
      <w:r w:rsidRPr="00511252">
        <w:rPr>
          <w:lang w:val="de-DE"/>
        </w:rPr>
        <w:t>Paradoxon</w:t>
      </w:r>
    </w:p>
    <w:p w14:paraId="445370C4" w14:textId="77777777" w:rsidR="00511252" w:rsidRPr="00511252" w:rsidRDefault="00511252" w:rsidP="00511252">
      <w:pPr>
        <w:rPr>
          <w:lang w:val="de-DE"/>
        </w:rPr>
      </w:pPr>
      <w:r w:rsidRPr="00511252">
        <w:rPr>
          <w:lang w:val="de-DE"/>
        </w:rPr>
        <w:t>• Mehr Training bedeutet nicht automatisch mehr Fortschritt.</w:t>
      </w:r>
    </w:p>
    <w:p w14:paraId="5019E85E" w14:textId="77777777" w:rsidR="00511252" w:rsidRPr="00511252" w:rsidRDefault="00511252" w:rsidP="00511252">
      <w:pPr>
        <w:rPr>
          <w:lang w:val="de-DE"/>
        </w:rPr>
      </w:pPr>
      <w:r w:rsidRPr="00511252">
        <w:rPr>
          <w:lang w:val="de-DE"/>
        </w:rPr>
        <w:t>• Manchmal ist eine Pause die produktivste Entscheidung.</w:t>
      </w:r>
    </w:p>
    <w:p w14:paraId="0CF43DD6" w14:textId="77777777" w:rsidR="00511252" w:rsidRPr="00511252" w:rsidRDefault="00511252" w:rsidP="00511252">
      <w:pPr>
        <w:pStyle w:val="berschrift2"/>
        <w:rPr>
          <w:lang w:val="de-DE"/>
        </w:rPr>
      </w:pPr>
      <w:r w:rsidRPr="00511252">
        <w:rPr>
          <w:lang w:val="de-DE"/>
        </w:rPr>
        <w:t>Konflikt</w:t>
      </w:r>
    </w:p>
    <w:p w14:paraId="10F4EC7F" w14:textId="77777777" w:rsidR="00511252" w:rsidRPr="00511252" w:rsidRDefault="00511252" w:rsidP="00511252">
      <w:pPr>
        <w:rPr>
          <w:lang w:val="de-DE"/>
        </w:rPr>
      </w:pPr>
      <w:r w:rsidRPr="00511252">
        <w:rPr>
          <w:lang w:val="de-DE"/>
        </w:rPr>
        <w:t>• Dein Ehrgeiz könnte dich gerade ausbremsen.</w:t>
      </w:r>
    </w:p>
    <w:p w14:paraId="1F218EFE" w14:textId="77777777" w:rsidR="00511252" w:rsidRPr="00511252" w:rsidRDefault="00511252" w:rsidP="00511252">
      <w:pPr>
        <w:rPr>
          <w:lang w:val="de-DE"/>
        </w:rPr>
      </w:pPr>
      <w:r w:rsidRPr="00511252">
        <w:rPr>
          <w:lang w:val="de-DE"/>
        </w:rPr>
        <w:t>• Disziplin kann zum Problem werden.</w:t>
      </w:r>
    </w:p>
    <w:p w14:paraId="65776B5B" w14:textId="77777777" w:rsidR="00511252" w:rsidRPr="00511252" w:rsidRDefault="00511252" w:rsidP="00511252">
      <w:pPr>
        <w:pStyle w:val="berschrift2"/>
        <w:rPr>
          <w:lang w:val="de-DE"/>
        </w:rPr>
      </w:pPr>
      <w:r w:rsidRPr="00511252">
        <w:rPr>
          <w:lang w:val="de-DE"/>
        </w:rPr>
        <w:t>Neugier</w:t>
      </w:r>
    </w:p>
    <w:p w14:paraId="315E6E08" w14:textId="77777777" w:rsidR="00511252" w:rsidRPr="00511252" w:rsidRDefault="00511252" w:rsidP="00511252">
      <w:pPr>
        <w:rPr>
          <w:lang w:val="de-DE"/>
        </w:rPr>
      </w:pPr>
      <w:r w:rsidRPr="00511252">
        <w:rPr>
          <w:lang w:val="de-DE"/>
        </w:rPr>
        <w:t>• Die meisten achten auf das Falsche.</w:t>
      </w:r>
    </w:p>
    <w:p w14:paraId="0EAFF8EF" w14:textId="77777777" w:rsidR="00511252" w:rsidRPr="00511252" w:rsidRDefault="00511252" w:rsidP="00511252">
      <w:pPr>
        <w:rPr>
          <w:lang w:val="de-DE"/>
        </w:rPr>
      </w:pPr>
      <w:r w:rsidRPr="00511252">
        <w:rPr>
          <w:lang w:val="de-DE"/>
        </w:rPr>
        <w:t>• Es gibt einen Grund, warum sich dein Training heute anders anfühlt.</w:t>
      </w:r>
    </w:p>
    <w:p w14:paraId="0FED9C01" w14:textId="77777777" w:rsidR="00511252" w:rsidRPr="00511252" w:rsidRDefault="00511252" w:rsidP="00511252">
      <w:pPr>
        <w:pStyle w:val="berschrift2"/>
        <w:rPr>
          <w:lang w:val="de-DE"/>
        </w:rPr>
      </w:pPr>
      <w:r w:rsidRPr="00511252">
        <w:rPr>
          <w:lang w:val="de-DE"/>
        </w:rPr>
        <w:t>Geschichte</w:t>
      </w:r>
    </w:p>
    <w:p w14:paraId="2986882A" w14:textId="77777777" w:rsidR="00511252" w:rsidRPr="00511252" w:rsidRDefault="00511252" w:rsidP="00511252">
      <w:pPr>
        <w:rPr>
          <w:lang w:val="de-DE"/>
        </w:rPr>
      </w:pPr>
      <w:r w:rsidRPr="00511252">
        <w:rPr>
          <w:lang w:val="de-DE"/>
        </w:rPr>
        <w:t>• Gestern schrieb uns ein Nutzer etwas.</w:t>
      </w:r>
    </w:p>
    <w:p w14:paraId="292276C5" w14:textId="77777777" w:rsidR="00511252" w:rsidRPr="00511252" w:rsidRDefault="00511252" w:rsidP="00511252">
      <w:pPr>
        <w:rPr>
          <w:lang w:val="de-DE"/>
        </w:rPr>
      </w:pPr>
      <w:r w:rsidRPr="00511252">
        <w:rPr>
          <w:lang w:val="de-DE"/>
        </w:rPr>
        <w:t>• Ein Satz hat uns nicht mehr losgelassen.</w:t>
      </w:r>
    </w:p>
    <w:p w14:paraId="2A33304B" w14:textId="77777777" w:rsidR="00511252" w:rsidRPr="00511252" w:rsidRDefault="00511252" w:rsidP="00511252">
      <w:pPr>
        <w:pStyle w:val="berschrift1"/>
        <w:rPr>
          <w:lang w:val="de-DE"/>
        </w:rPr>
      </w:pPr>
      <w:r w:rsidRPr="00511252">
        <w:rPr>
          <w:lang w:val="de-DE"/>
        </w:rPr>
        <w:t>5. Sprachmuster</w:t>
      </w:r>
    </w:p>
    <w:p w14:paraId="08D08717" w14:textId="77777777" w:rsidR="00511252" w:rsidRPr="00511252" w:rsidRDefault="00511252" w:rsidP="00511252">
      <w:pPr>
        <w:rPr>
          <w:lang w:val="de-DE"/>
        </w:rPr>
      </w:pPr>
      <w:r w:rsidRPr="00511252">
        <w:rPr>
          <w:lang w:val="de-DE"/>
        </w:rPr>
        <w:t>• Vielleicht...</w:t>
      </w:r>
    </w:p>
    <w:p w14:paraId="42DB28AA" w14:textId="77777777" w:rsidR="00511252" w:rsidRPr="00511252" w:rsidRDefault="00511252" w:rsidP="00511252">
      <w:pPr>
        <w:rPr>
          <w:lang w:val="de-DE"/>
        </w:rPr>
      </w:pPr>
      <w:r w:rsidRPr="00511252">
        <w:rPr>
          <w:lang w:val="de-DE"/>
        </w:rPr>
        <w:t>• Kennst du dieses Gefühl...?</w:t>
      </w:r>
    </w:p>
    <w:p w14:paraId="6CB3DB25" w14:textId="77777777" w:rsidR="00511252" w:rsidRPr="00511252" w:rsidRDefault="00511252" w:rsidP="00511252">
      <w:pPr>
        <w:rPr>
          <w:lang w:val="de-DE"/>
        </w:rPr>
      </w:pPr>
      <w:r w:rsidRPr="00511252">
        <w:rPr>
          <w:lang w:val="de-DE"/>
        </w:rPr>
        <w:t>• Was wäre, wenn...?</w:t>
      </w:r>
    </w:p>
    <w:p w14:paraId="4AEB0F08" w14:textId="77777777" w:rsidR="00511252" w:rsidRPr="00511252" w:rsidRDefault="00511252" w:rsidP="00511252">
      <w:pPr>
        <w:rPr>
          <w:lang w:val="de-DE"/>
        </w:rPr>
      </w:pPr>
      <w:r w:rsidRPr="00511252">
        <w:rPr>
          <w:lang w:val="de-DE"/>
        </w:rPr>
        <w:t>• Niemand spricht darüber.</w:t>
      </w:r>
    </w:p>
    <w:p w14:paraId="36AC71A9" w14:textId="77777777" w:rsidR="00511252" w:rsidRPr="00511252" w:rsidRDefault="00511252" w:rsidP="00511252">
      <w:pPr>
        <w:rPr>
          <w:lang w:val="de-DE"/>
        </w:rPr>
      </w:pPr>
      <w:r w:rsidRPr="00511252">
        <w:rPr>
          <w:lang w:val="de-DE"/>
        </w:rPr>
        <w:lastRenderedPageBreak/>
        <w:t>• Die meisten glauben...</w:t>
      </w:r>
    </w:p>
    <w:p w14:paraId="10912C60" w14:textId="77777777" w:rsidR="00511252" w:rsidRPr="00511252" w:rsidRDefault="00511252" w:rsidP="00511252">
      <w:pPr>
        <w:rPr>
          <w:lang w:val="de-DE"/>
        </w:rPr>
      </w:pPr>
      <w:r w:rsidRPr="00511252">
        <w:rPr>
          <w:lang w:val="de-DE"/>
        </w:rPr>
        <w:t>• Genau hier beginnt der Unterschied.</w:t>
      </w:r>
    </w:p>
    <w:p w14:paraId="2C601965" w14:textId="77777777" w:rsidR="00511252" w:rsidRPr="00511252" w:rsidRDefault="00511252" w:rsidP="00511252">
      <w:pPr>
        <w:pStyle w:val="berschrift1"/>
        <w:rPr>
          <w:lang w:val="de-DE"/>
        </w:rPr>
      </w:pPr>
      <w:r w:rsidRPr="00511252">
        <w:rPr>
          <w:lang w:val="de-DE"/>
        </w:rPr>
        <w:t>6. Wörter, die wir bevorzugen</w:t>
      </w:r>
    </w:p>
    <w:p w14:paraId="7DBB0C3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Klarheit</w:t>
      </w:r>
    </w:p>
    <w:p w14:paraId="0BD04944"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Bereitschaft</w:t>
      </w:r>
    </w:p>
    <w:p w14:paraId="50975A7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Vertrauen</w:t>
      </w:r>
    </w:p>
    <w:p w14:paraId="597774B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Fortschritt</w:t>
      </w:r>
    </w:p>
    <w:p w14:paraId="56C6056C"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Ruhe</w:t>
      </w:r>
    </w:p>
    <w:p w14:paraId="05CAD1C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Entscheidung</w:t>
      </w:r>
    </w:p>
    <w:p w14:paraId="50DDCAE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Verstehen</w:t>
      </w:r>
    </w:p>
    <w:p w14:paraId="67BEE2ED"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Regeneration</w:t>
      </w:r>
    </w:p>
    <w:p w14:paraId="21148F7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Balance</w:t>
      </w:r>
    </w:p>
    <w:p w14:paraId="2CD09B4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Intelligent</w:t>
      </w:r>
      <w:proofErr w:type="gramEnd"/>
      <w:r w:rsidRPr="00511252">
        <w:rPr>
          <w:lang w:val="de-DE"/>
        </w:rPr>
        <w:t xml:space="preserve"> trainieren</w:t>
      </w:r>
    </w:p>
    <w:p w14:paraId="59E0C9FA" w14:textId="77777777" w:rsidR="00511252" w:rsidRPr="00511252" w:rsidRDefault="00511252" w:rsidP="00511252">
      <w:pPr>
        <w:pStyle w:val="berschrift1"/>
        <w:rPr>
          <w:lang w:val="de-DE"/>
        </w:rPr>
      </w:pPr>
      <w:r w:rsidRPr="00511252">
        <w:rPr>
          <w:lang w:val="de-DE"/>
        </w:rPr>
        <w:t>7. Wörter, die wir vermeiden</w:t>
      </w:r>
    </w:p>
    <w:p w14:paraId="1FB172F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Zerstören</w:t>
      </w:r>
    </w:p>
    <w:p w14:paraId="7593F37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Extrem</w:t>
      </w:r>
      <w:proofErr w:type="gramEnd"/>
    </w:p>
    <w:p w14:paraId="47F14ED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Ultimativ</w:t>
      </w:r>
      <w:proofErr w:type="gramEnd"/>
    </w:p>
    <w:p w14:paraId="0F696F3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Hack</w:t>
      </w:r>
    </w:p>
    <w:p w14:paraId="5ADB2DF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Geheimnis</w:t>
      </w:r>
    </w:p>
    <w:p w14:paraId="257E8EE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100 % garantiert</w:t>
      </w:r>
    </w:p>
    <w:p w14:paraId="033C3225" w14:textId="77777777" w:rsidR="00511252" w:rsidRDefault="00511252" w:rsidP="00511252">
      <w:r>
        <w:rPr>
          <w:rFonts w:ascii="Segoe UI Symbol" w:hAnsi="Segoe UI Symbol" w:cs="Segoe UI Symbol"/>
        </w:rPr>
        <w:t>✗</w:t>
      </w:r>
      <w:r>
        <w:t xml:space="preserve"> </w:t>
      </w:r>
      <w:proofErr w:type="spellStart"/>
      <w:r>
        <w:t>Keine</w:t>
      </w:r>
      <w:proofErr w:type="spellEnd"/>
      <w:r>
        <w:t xml:space="preserve"> </w:t>
      </w:r>
      <w:proofErr w:type="spellStart"/>
      <w:r>
        <w:t>Ausreden</w:t>
      </w:r>
      <w:proofErr w:type="spellEnd"/>
    </w:p>
    <w:p w14:paraId="375C7834" w14:textId="77777777" w:rsidR="00511252" w:rsidRDefault="00511252" w:rsidP="00511252">
      <w:r>
        <w:rPr>
          <w:rFonts w:ascii="Segoe UI Symbol" w:hAnsi="Segoe UI Symbol" w:cs="Segoe UI Symbol"/>
        </w:rPr>
        <w:t>✗</w:t>
      </w:r>
      <w:r>
        <w:t xml:space="preserve"> </w:t>
      </w:r>
      <w:proofErr w:type="spellStart"/>
      <w:r>
        <w:t>Maximale</w:t>
      </w:r>
      <w:proofErr w:type="spellEnd"/>
      <w:r>
        <w:t xml:space="preserve"> Gains</w:t>
      </w:r>
    </w:p>
    <w:p w14:paraId="717C36A9" w14:textId="77777777" w:rsidR="00511252" w:rsidRDefault="00511252" w:rsidP="00511252">
      <w:r>
        <w:rPr>
          <w:rFonts w:ascii="Segoe UI Symbol" w:hAnsi="Segoe UI Symbol" w:cs="Segoe UI Symbol"/>
        </w:rPr>
        <w:t>✗</w:t>
      </w:r>
      <w:r>
        <w:t xml:space="preserve"> Brutal</w:t>
      </w:r>
    </w:p>
    <w:p w14:paraId="4549E515" w14:textId="77777777" w:rsidR="00511252" w:rsidRDefault="00511252" w:rsidP="00511252">
      <w:r>
        <w:rPr>
          <w:rFonts w:ascii="Segoe UI Symbol" w:hAnsi="Segoe UI Symbol" w:cs="Segoe UI Symbol"/>
        </w:rPr>
        <w:t>✗</w:t>
      </w:r>
      <w:r>
        <w:t xml:space="preserve"> No Pain No Gain</w:t>
      </w:r>
    </w:p>
    <w:p w14:paraId="3EE641DA" w14:textId="77777777" w:rsidR="00511252" w:rsidRPr="00511252" w:rsidRDefault="00511252" w:rsidP="00511252">
      <w:pPr>
        <w:pStyle w:val="berschrift1"/>
        <w:rPr>
          <w:lang w:val="de-DE"/>
        </w:rPr>
      </w:pPr>
      <w:r w:rsidRPr="00511252">
        <w:rPr>
          <w:lang w:val="de-DE"/>
        </w:rPr>
        <w:lastRenderedPageBreak/>
        <w:t>8. Caption-System</w:t>
      </w:r>
    </w:p>
    <w:p w14:paraId="22791F44" w14:textId="77777777" w:rsidR="00511252" w:rsidRPr="00511252" w:rsidRDefault="00511252" w:rsidP="00511252">
      <w:pPr>
        <w:rPr>
          <w:lang w:val="de-DE"/>
        </w:rPr>
      </w:pPr>
      <w:r w:rsidRPr="00511252">
        <w:rPr>
          <w:lang w:val="de-DE"/>
        </w:rPr>
        <w:t>Empfohlene Struktur:</w:t>
      </w:r>
    </w:p>
    <w:p w14:paraId="1BB129BB" w14:textId="77777777" w:rsidR="00511252" w:rsidRPr="00511252" w:rsidRDefault="00511252" w:rsidP="00511252">
      <w:pPr>
        <w:rPr>
          <w:lang w:val="de-DE"/>
        </w:rPr>
      </w:pPr>
      <w:r w:rsidRPr="00511252">
        <w:rPr>
          <w:lang w:val="de-DE"/>
        </w:rPr>
        <w:t>1. Starker erster Satz.</w:t>
      </w:r>
    </w:p>
    <w:p w14:paraId="769A9CFC" w14:textId="77777777" w:rsidR="00511252" w:rsidRPr="00511252" w:rsidRDefault="00511252" w:rsidP="00511252">
      <w:pPr>
        <w:rPr>
          <w:lang w:val="de-DE"/>
        </w:rPr>
      </w:pPr>
      <w:r w:rsidRPr="00511252">
        <w:rPr>
          <w:lang w:val="de-DE"/>
        </w:rPr>
        <w:t>2. Identifikation.</w:t>
      </w:r>
    </w:p>
    <w:p w14:paraId="24855647" w14:textId="77777777" w:rsidR="00511252" w:rsidRPr="00511252" w:rsidRDefault="00511252" w:rsidP="00511252">
      <w:pPr>
        <w:rPr>
          <w:lang w:val="de-DE"/>
        </w:rPr>
      </w:pPr>
      <w:r w:rsidRPr="00511252">
        <w:rPr>
          <w:lang w:val="de-DE"/>
        </w:rPr>
        <w:t>3. Kurze Erklärung.</w:t>
      </w:r>
    </w:p>
    <w:p w14:paraId="2A4B9678" w14:textId="77777777" w:rsidR="00511252" w:rsidRPr="00511252" w:rsidRDefault="00511252" w:rsidP="00511252">
      <w:pPr>
        <w:rPr>
          <w:lang w:val="de-DE"/>
        </w:rPr>
      </w:pPr>
      <w:r w:rsidRPr="00511252">
        <w:rPr>
          <w:lang w:val="de-DE"/>
        </w:rPr>
        <w:t>4. Erkenntnis.</w:t>
      </w:r>
    </w:p>
    <w:p w14:paraId="30D847AC" w14:textId="77777777" w:rsidR="00511252" w:rsidRPr="00511252" w:rsidRDefault="00511252" w:rsidP="00511252">
      <w:pPr>
        <w:rPr>
          <w:lang w:val="de-DE"/>
        </w:rPr>
      </w:pPr>
      <w:r w:rsidRPr="00511252">
        <w:rPr>
          <w:lang w:val="de-DE"/>
        </w:rPr>
        <w:t>5. Leichter CTA.</w:t>
      </w:r>
    </w:p>
    <w:p w14:paraId="74424F4C" w14:textId="77777777" w:rsidR="00511252" w:rsidRPr="00511252" w:rsidRDefault="00511252" w:rsidP="00511252">
      <w:pPr>
        <w:pStyle w:val="berschrift1"/>
        <w:rPr>
          <w:lang w:val="de-DE"/>
        </w:rPr>
      </w:pPr>
      <w:r w:rsidRPr="00511252">
        <w:rPr>
          <w:lang w:val="de-DE"/>
        </w:rPr>
        <w:t>9. CTA-System</w:t>
      </w:r>
    </w:p>
    <w:p w14:paraId="2EE91132" w14:textId="77777777" w:rsidR="00511252" w:rsidRPr="00511252" w:rsidRDefault="00511252" w:rsidP="00511252">
      <w:pPr>
        <w:rPr>
          <w:lang w:val="de-DE"/>
        </w:rPr>
      </w:pPr>
      <w:r w:rsidRPr="00511252">
        <w:rPr>
          <w:lang w:val="de-DE"/>
        </w:rPr>
        <w:t xml:space="preserve">• Teste </w:t>
      </w:r>
      <w:proofErr w:type="spellStart"/>
      <w:r w:rsidRPr="00511252">
        <w:rPr>
          <w:lang w:val="de-DE"/>
        </w:rPr>
        <w:t>RefineSimple</w:t>
      </w:r>
      <w:proofErr w:type="spellEnd"/>
      <w:r w:rsidRPr="00511252">
        <w:rPr>
          <w:lang w:val="de-DE"/>
        </w:rPr>
        <w:t xml:space="preserve"> kostenlos.</w:t>
      </w:r>
    </w:p>
    <w:p w14:paraId="3E4564EF" w14:textId="77777777" w:rsidR="00511252" w:rsidRPr="00511252" w:rsidRDefault="00511252" w:rsidP="00511252">
      <w:pPr>
        <w:rPr>
          <w:lang w:val="de-DE"/>
        </w:rPr>
      </w:pPr>
      <w:r w:rsidRPr="00511252">
        <w:rPr>
          <w:lang w:val="de-DE"/>
        </w:rPr>
        <w:t>• Mehr dazu in der App.</w:t>
      </w:r>
    </w:p>
    <w:p w14:paraId="073E0064" w14:textId="77777777" w:rsidR="00511252" w:rsidRPr="00511252" w:rsidRDefault="00511252" w:rsidP="00511252">
      <w:pPr>
        <w:rPr>
          <w:lang w:val="de-DE"/>
        </w:rPr>
      </w:pPr>
      <w:r w:rsidRPr="00511252">
        <w:rPr>
          <w:lang w:val="de-DE"/>
        </w:rPr>
        <w:t>• Wie würdest du entscheiden?</w:t>
      </w:r>
    </w:p>
    <w:p w14:paraId="70A1AE74" w14:textId="77777777" w:rsidR="00511252" w:rsidRPr="00511252" w:rsidRDefault="00511252" w:rsidP="00511252">
      <w:pPr>
        <w:rPr>
          <w:lang w:val="de-DE"/>
        </w:rPr>
      </w:pPr>
      <w:r w:rsidRPr="00511252">
        <w:rPr>
          <w:lang w:val="de-DE"/>
        </w:rPr>
        <w:t>• Speichere dir diesen Gedanken.</w:t>
      </w:r>
    </w:p>
    <w:p w14:paraId="05AE85D7" w14:textId="77777777" w:rsidR="00511252" w:rsidRPr="00511252" w:rsidRDefault="00511252" w:rsidP="00511252">
      <w:pPr>
        <w:rPr>
          <w:lang w:val="de-DE"/>
        </w:rPr>
      </w:pPr>
      <w:r w:rsidRPr="00511252">
        <w:rPr>
          <w:lang w:val="de-DE"/>
        </w:rPr>
        <w:t>• Schick den Beitrag jemandem, der das hören sollte.</w:t>
      </w:r>
    </w:p>
    <w:p w14:paraId="13513996" w14:textId="77777777" w:rsidR="00511252" w:rsidRPr="00511252" w:rsidRDefault="00511252" w:rsidP="00511252">
      <w:pPr>
        <w:pStyle w:val="berschrift1"/>
        <w:rPr>
          <w:lang w:val="de-DE"/>
        </w:rPr>
      </w:pPr>
      <w:r w:rsidRPr="00511252">
        <w:rPr>
          <w:lang w:val="de-DE"/>
        </w:rPr>
        <w:t>10. Copy-Checkliste</w:t>
      </w:r>
    </w:p>
    <w:p w14:paraId="2E1AF6FA"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Spricht der erste Satz ein echtes Gefühl an?</w:t>
      </w:r>
    </w:p>
    <w:p w14:paraId="5B81933C"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der Text verständlich?</w:t>
      </w:r>
    </w:p>
    <w:p w14:paraId="14FA4A67"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Gibt es nur einen Kerngedanken?</w:t>
      </w:r>
    </w:p>
    <w:p w14:paraId="61051095"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Würde der Text auch </w:t>
      </w:r>
      <w:proofErr w:type="gramStart"/>
      <w:r w:rsidRPr="00511252">
        <w:rPr>
          <w:lang w:val="de-DE"/>
        </w:rPr>
        <w:t>ohne Markenname</w:t>
      </w:r>
      <w:proofErr w:type="gramEnd"/>
      <w:r w:rsidRPr="00511252">
        <w:rPr>
          <w:lang w:val="de-DE"/>
        </w:rPr>
        <w:t xml:space="preserve"> funktionieren?</w:t>
      </w:r>
    </w:p>
    <w:p w14:paraId="1A5A02B1"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Hat jede Aussage einen Mehrwert?</w:t>
      </w:r>
    </w:p>
    <w:p w14:paraId="0A25FC9F"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Wirkt der CTA natürlich?</w:t>
      </w:r>
    </w:p>
    <w:p w14:paraId="6E591BB4" w14:textId="77777777" w:rsidR="00511252" w:rsidRPr="00511252" w:rsidRDefault="00511252" w:rsidP="00511252">
      <w:pPr>
        <w:pStyle w:val="berschrift1"/>
        <w:rPr>
          <w:lang w:val="de-DE"/>
        </w:rPr>
      </w:pPr>
      <w:r w:rsidRPr="00511252">
        <w:rPr>
          <w:lang w:val="de-DE"/>
        </w:rPr>
        <w:t xml:space="preserve">11. Beispiel einer </w:t>
      </w:r>
      <w:proofErr w:type="spellStart"/>
      <w:r w:rsidRPr="00511252">
        <w:rPr>
          <w:lang w:val="de-DE"/>
        </w:rPr>
        <w:t>RefineSimple</w:t>
      </w:r>
      <w:proofErr w:type="spellEnd"/>
      <w:r w:rsidRPr="00511252">
        <w:rPr>
          <w:lang w:val="de-DE"/>
        </w:rPr>
        <w:t>-Copy</w:t>
      </w:r>
    </w:p>
    <w:p w14:paraId="6B88AE37" w14:textId="77777777" w:rsidR="00511252" w:rsidRPr="00511252" w:rsidRDefault="00511252" w:rsidP="00511252">
      <w:pPr>
        <w:rPr>
          <w:lang w:val="de-DE"/>
        </w:rPr>
      </w:pPr>
      <w:r w:rsidRPr="00511252">
        <w:rPr>
          <w:lang w:val="de-DE"/>
        </w:rPr>
        <w:t>Vielleicht trainierst du gar nicht zu wenig.</w:t>
      </w:r>
      <w:r w:rsidRPr="00511252">
        <w:rPr>
          <w:lang w:val="de-DE"/>
        </w:rPr>
        <w:br/>
      </w:r>
      <w:r w:rsidRPr="00511252">
        <w:rPr>
          <w:lang w:val="de-DE"/>
        </w:rPr>
        <w:br/>
        <w:t>Vielleicht trainierst du einfach an den falschen Tagen.</w:t>
      </w:r>
      <w:r w:rsidRPr="00511252">
        <w:rPr>
          <w:lang w:val="de-DE"/>
        </w:rPr>
        <w:br/>
      </w:r>
      <w:r w:rsidRPr="00511252">
        <w:rPr>
          <w:lang w:val="de-DE"/>
        </w:rPr>
        <w:br/>
        <w:t>Dein Körper verändert sich jeden Tag. Warum sollte dein Trainingsplan das nicht auch tun?</w:t>
      </w:r>
      <w:r w:rsidRPr="00511252">
        <w:rPr>
          <w:lang w:val="de-DE"/>
        </w:rPr>
        <w:br/>
      </w:r>
      <w:r w:rsidRPr="00511252">
        <w:rPr>
          <w:lang w:val="de-DE"/>
        </w:rPr>
        <w:br/>
      </w:r>
      <w:proofErr w:type="spellStart"/>
      <w:r w:rsidRPr="00511252">
        <w:rPr>
          <w:lang w:val="de-DE"/>
        </w:rPr>
        <w:t>RefineSimple</w:t>
      </w:r>
      <w:proofErr w:type="spellEnd"/>
      <w:r w:rsidRPr="00511252">
        <w:rPr>
          <w:lang w:val="de-DE"/>
        </w:rPr>
        <w:t xml:space="preserve"> hilft dir dabei, genau diese Entscheidung bewusster zu treffen.</w:t>
      </w:r>
      <w:r w:rsidRPr="00511252">
        <w:rPr>
          <w:lang w:val="de-DE"/>
        </w:rPr>
        <w:br/>
      </w:r>
      <w:r w:rsidRPr="00511252">
        <w:rPr>
          <w:lang w:val="de-DE"/>
        </w:rPr>
        <w:lastRenderedPageBreak/>
        <w:br/>
        <w:t>Teste die App kostenlos.</w:t>
      </w:r>
    </w:p>
    <w:p w14:paraId="75906E7C" w14:textId="77777777" w:rsidR="00511252" w:rsidRPr="00511252" w:rsidRDefault="00511252" w:rsidP="00511252">
      <w:pPr>
        <w:pStyle w:val="berschrift1"/>
        <w:rPr>
          <w:lang w:val="de-DE"/>
        </w:rPr>
      </w:pPr>
      <w:r w:rsidRPr="00511252">
        <w:rPr>
          <w:lang w:val="de-DE"/>
        </w:rPr>
        <w:t>Abschluss</w:t>
      </w:r>
    </w:p>
    <w:p w14:paraId="40EB8AA6" w14:textId="77777777" w:rsidR="00511252" w:rsidRPr="00511252" w:rsidRDefault="00511252" w:rsidP="00511252">
      <w:pPr>
        <w:rPr>
          <w:lang w:val="de-DE"/>
        </w:rPr>
      </w:pPr>
      <w:proofErr w:type="spellStart"/>
      <w:r w:rsidRPr="00511252">
        <w:rPr>
          <w:lang w:val="de-DE"/>
        </w:rPr>
        <w:t>Copywriting</w:t>
      </w:r>
      <w:proofErr w:type="spellEnd"/>
      <w:r w:rsidRPr="00511252">
        <w:rPr>
          <w:lang w:val="de-DE"/>
        </w:rPr>
        <w:t xml:space="preserve"> bei </w:t>
      </w:r>
      <w:proofErr w:type="spellStart"/>
      <w:r w:rsidRPr="00511252">
        <w:rPr>
          <w:lang w:val="de-DE"/>
        </w:rPr>
        <w:t>RefineSimple</w:t>
      </w:r>
      <w:proofErr w:type="spellEnd"/>
      <w:r w:rsidRPr="00511252">
        <w:rPr>
          <w:lang w:val="de-DE"/>
        </w:rPr>
        <w:t xml:space="preserve"> soll sich nie wie Werbung anfühlen. Jeder Text soll Menschen zuerst das Gefühl geben, verstanden zu werden. Erst wenn Vertrauen entstanden ist, folgt die Einladung, die App kennenzulernen.</w:t>
      </w:r>
    </w:p>
    <w:p w14:paraId="5500D930" w14:textId="3877AF78" w:rsidR="00511252" w:rsidRDefault="00511252">
      <w:pPr>
        <w:rPr>
          <w:lang w:val="de-DE"/>
        </w:rPr>
      </w:pPr>
      <w:r>
        <w:rPr>
          <w:lang w:val="de-DE"/>
        </w:rPr>
        <w:br w:type="page"/>
      </w:r>
    </w:p>
    <w:p w14:paraId="213DCECF" w14:textId="4FF201C9" w:rsidR="00511252" w:rsidRDefault="00511252" w:rsidP="00511252">
      <w:pPr>
        <w:pStyle w:val="Titel"/>
        <w:jc w:val="center"/>
      </w:pPr>
      <w:r>
        <w:lastRenderedPageBreak/>
        <w:t>Band 7 – Caption-, Story- &amp; Community-System</w:t>
      </w:r>
    </w:p>
    <w:p w14:paraId="5B33ACF2" w14:textId="77777777" w:rsidR="00511252" w:rsidRPr="00511252" w:rsidRDefault="00511252" w:rsidP="00511252">
      <w:pPr>
        <w:pStyle w:val="berschrift1"/>
        <w:rPr>
          <w:lang w:val="de-DE"/>
        </w:rPr>
      </w:pPr>
      <w:r w:rsidRPr="00511252">
        <w:rPr>
          <w:lang w:val="de-DE"/>
        </w:rPr>
        <w:t>Einleitung</w:t>
      </w:r>
    </w:p>
    <w:p w14:paraId="687EA045" w14:textId="77777777" w:rsidR="00511252" w:rsidRPr="00511252" w:rsidRDefault="00511252" w:rsidP="00511252">
      <w:pPr>
        <w:rPr>
          <w:lang w:val="de-DE"/>
        </w:rPr>
      </w:pPr>
      <w:r w:rsidRPr="00511252">
        <w:rPr>
          <w:lang w:val="de-DE"/>
        </w:rPr>
        <w:t xml:space="preserve">Content endet nicht mit einem guten Feed-Post. Die Caption entscheidet, ob ein Gedanke vertieft wird. Stories schaffen Nähe und Community. Kommentare und DMs bauen Vertrauen auf. Dieser Band definiert, wie </w:t>
      </w:r>
      <w:proofErr w:type="spellStart"/>
      <w:r w:rsidRPr="00511252">
        <w:rPr>
          <w:lang w:val="de-DE"/>
        </w:rPr>
        <w:t>RefineSimple</w:t>
      </w:r>
      <w:proofErr w:type="spellEnd"/>
      <w:r w:rsidRPr="00511252">
        <w:rPr>
          <w:lang w:val="de-DE"/>
        </w:rPr>
        <w:t xml:space="preserve"> außerhalb der Grafik kommuniziert.</w:t>
      </w:r>
    </w:p>
    <w:p w14:paraId="5CD76788" w14:textId="77777777" w:rsidR="00511252" w:rsidRPr="00511252" w:rsidRDefault="00511252" w:rsidP="00511252">
      <w:pPr>
        <w:pStyle w:val="berschrift1"/>
        <w:rPr>
          <w:lang w:val="de-DE"/>
        </w:rPr>
      </w:pPr>
      <w:r w:rsidRPr="00511252">
        <w:rPr>
          <w:lang w:val="de-DE"/>
        </w:rPr>
        <w:t>1. Die Aufgabe einer Caption</w:t>
      </w:r>
    </w:p>
    <w:p w14:paraId="4EABBEE5" w14:textId="77777777" w:rsidR="00511252" w:rsidRPr="00511252" w:rsidRDefault="00511252" w:rsidP="00511252">
      <w:pPr>
        <w:rPr>
          <w:lang w:val="de-DE"/>
        </w:rPr>
      </w:pPr>
      <w:r w:rsidRPr="00511252">
        <w:rPr>
          <w:lang w:val="de-DE"/>
        </w:rPr>
        <w:t>Eine Caption wiederholt niemals den Inhalt der Grafik. Sie ergänzt ihn. Während das Bild Aufmerksamkeit erzeugt, liefert die Caption Kontext, Emotion oder eine Perspektive, die im Bild keinen Platz hatte.</w:t>
      </w:r>
    </w:p>
    <w:p w14:paraId="2DC74603" w14:textId="77777777" w:rsidR="00511252" w:rsidRDefault="00511252" w:rsidP="00511252">
      <w:pPr>
        <w:pStyle w:val="berschrift1"/>
      </w:pPr>
      <w:r>
        <w:t>2. Die Caption-Formel</w:t>
      </w:r>
    </w:p>
    <w:tbl>
      <w:tblPr>
        <w:tblStyle w:val="Tabellenraster"/>
        <w:tblW w:w="0" w:type="auto"/>
        <w:tblLook w:val="04A0" w:firstRow="1" w:lastRow="0" w:firstColumn="1" w:lastColumn="0" w:noHBand="0" w:noVBand="1"/>
      </w:tblPr>
      <w:tblGrid>
        <w:gridCol w:w="2876"/>
        <w:gridCol w:w="2877"/>
        <w:gridCol w:w="2877"/>
      </w:tblGrid>
      <w:tr w:rsidR="00511252" w14:paraId="49991D8C" w14:textId="77777777" w:rsidTr="00155E0C">
        <w:tc>
          <w:tcPr>
            <w:tcW w:w="2880" w:type="dxa"/>
          </w:tcPr>
          <w:p w14:paraId="50D5AD5E" w14:textId="77777777" w:rsidR="00511252" w:rsidRDefault="00511252" w:rsidP="00155E0C">
            <w:r>
              <w:t>Phase</w:t>
            </w:r>
          </w:p>
        </w:tc>
        <w:tc>
          <w:tcPr>
            <w:tcW w:w="2880" w:type="dxa"/>
          </w:tcPr>
          <w:p w14:paraId="3068C58B" w14:textId="77777777" w:rsidR="00511252" w:rsidRDefault="00511252" w:rsidP="00155E0C">
            <w:proofErr w:type="spellStart"/>
            <w:r>
              <w:t>Ziel</w:t>
            </w:r>
            <w:proofErr w:type="spellEnd"/>
          </w:p>
        </w:tc>
        <w:tc>
          <w:tcPr>
            <w:tcW w:w="2880" w:type="dxa"/>
          </w:tcPr>
          <w:p w14:paraId="3E6F2988" w14:textId="77777777" w:rsidR="00511252" w:rsidRDefault="00511252" w:rsidP="00155E0C">
            <w:proofErr w:type="spellStart"/>
            <w:r>
              <w:t>Beispiel</w:t>
            </w:r>
            <w:proofErr w:type="spellEnd"/>
          </w:p>
        </w:tc>
      </w:tr>
      <w:tr w:rsidR="00511252" w:rsidRPr="00511252" w14:paraId="7312B1D8" w14:textId="77777777" w:rsidTr="00155E0C">
        <w:tc>
          <w:tcPr>
            <w:tcW w:w="2880" w:type="dxa"/>
          </w:tcPr>
          <w:p w14:paraId="120F6738" w14:textId="77777777" w:rsidR="00511252" w:rsidRDefault="00511252" w:rsidP="00155E0C">
            <w:r>
              <w:t>Hook</w:t>
            </w:r>
          </w:p>
        </w:tc>
        <w:tc>
          <w:tcPr>
            <w:tcW w:w="2880" w:type="dxa"/>
          </w:tcPr>
          <w:p w14:paraId="73F77D46" w14:textId="77777777" w:rsidR="00511252" w:rsidRDefault="00511252" w:rsidP="00155E0C">
            <w:proofErr w:type="spellStart"/>
            <w:r>
              <w:t>Aufmerksamkeit</w:t>
            </w:r>
            <w:proofErr w:type="spellEnd"/>
            <w:r>
              <w:t xml:space="preserve"> </w:t>
            </w:r>
            <w:proofErr w:type="spellStart"/>
            <w:r>
              <w:t>halten</w:t>
            </w:r>
            <w:proofErr w:type="spellEnd"/>
          </w:p>
        </w:tc>
        <w:tc>
          <w:tcPr>
            <w:tcW w:w="2880" w:type="dxa"/>
          </w:tcPr>
          <w:p w14:paraId="788DCD87" w14:textId="77777777" w:rsidR="00511252" w:rsidRPr="00511252" w:rsidRDefault="00511252" w:rsidP="00155E0C">
            <w:pPr>
              <w:rPr>
                <w:lang w:val="de-DE"/>
              </w:rPr>
            </w:pPr>
            <w:r w:rsidRPr="00511252">
              <w:rPr>
                <w:lang w:val="de-DE"/>
              </w:rPr>
              <w:t>Vielleicht ist dein Problem gar nicht mangelnde Disziplin.</w:t>
            </w:r>
          </w:p>
        </w:tc>
      </w:tr>
      <w:tr w:rsidR="00511252" w:rsidRPr="00511252" w14:paraId="45F69D91" w14:textId="77777777" w:rsidTr="00155E0C">
        <w:tc>
          <w:tcPr>
            <w:tcW w:w="2880" w:type="dxa"/>
          </w:tcPr>
          <w:p w14:paraId="2F3DAAC6" w14:textId="77777777" w:rsidR="00511252" w:rsidRDefault="00511252" w:rsidP="00155E0C">
            <w:proofErr w:type="spellStart"/>
            <w:r>
              <w:t>Vertiefung</w:t>
            </w:r>
            <w:proofErr w:type="spellEnd"/>
          </w:p>
        </w:tc>
        <w:tc>
          <w:tcPr>
            <w:tcW w:w="2880" w:type="dxa"/>
          </w:tcPr>
          <w:p w14:paraId="6BCD38C8" w14:textId="77777777" w:rsidR="00511252" w:rsidRDefault="00511252" w:rsidP="00155E0C">
            <w:proofErr w:type="spellStart"/>
            <w:r>
              <w:t>Gedanken</w:t>
            </w:r>
            <w:proofErr w:type="spellEnd"/>
            <w:r>
              <w:t xml:space="preserve"> </w:t>
            </w:r>
            <w:proofErr w:type="spellStart"/>
            <w:r>
              <w:t>erweitern</w:t>
            </w:r>
            <w:proofErr w:type="spellEnd"/>
          </w:p>
        </w:tc>
        <w:tc>
          <w:tcPr>
            <w:tcW w:w="2880" w:type="dxa"/>
          </w:tcPr>
          <w:p w14:paraId="3B083C1B" w14:textId="77777777" w:rsidR="00511252" w:rsidRPr="00511252" w:rsidRDefault="00511252" w:rsidP="00155E0C">
            <w:pPr>
              <w:rPr>
                <w:lang w:val="de-DE"/>
              </w:rPr>
            </w:pPr>
            <w:r w:rsidRPr="00511252">
              <w:rPr>
                <w:lang w:val="de-DE"/>
              </w:rPr>
              <w:t>Viele trainieren gegen ihren Körper, ohne es zu merken.</w:t>
            </w:r>
          </w:p>
        </w:tc>
      </w:tr>
      <w:tr w:rsidR="00511252" w:rsidRPr="00511252" w14:paraId="2793AA55" w14:textId="77777777" w:rsidTr="00155E0C">
        <w:tc>
          <w:tcPr>
            <w:tcW w:w="2880" w:type="dxa"/>
          </w:tcPr>
          <w:p w14:paraId="2107A1A3" w14:textId="77777777" w:rsidR="00511252" w:rsidRDefault="00511252" w:rsidP="00155E0C">
            <w:proofErr w:type="spellStart"/>
            <w:r>
              <w:t>Erkenntnis</w:t>
            </w:r>
            <w:proofErr w:type="spellEnd"/>
          </w:p>
        </w:tc>
        <w:tc>
          <w:tcPr>
            <w:tcW w:w="2880" w:type="dxa"/>
          </w:tcPr>
          <w:p w14:paraId="3CD0BB83" w14:textId="77777777" w:rsidR="00511252" w:rsidRDefault="00511252" w:rsidP="00155E0C">
            <w:proofErr w:type="spellStart"/>
            <w:r>
              <w:t>Mehrwert</w:t>
            </w:r>
            <w:proofErr w:type="spellEnd"/>
          </w:p>
        </w:tc>
        <w:tc>
          <w:tcPr>
            <w:tcW w:w="2880" w:type="dxa"/>
          </w:tcPr>
          <w:p w14:paraId="2EB66D81" w14:textId="77777777" w:rsidR="00511252" w:rsidRPr="00511252" w:rsidRDefault="00511252" w:rsidP="00155E0C">
            <w:pPr>
              <w:rPr>
                <w:lang w:val="de-DE"/>
              </w:rPr>
            </w:pPr>
            <w:r w:rsidRPr="00511252">
              <w:rPr>
                <w:lang w:val="de-DE"/>
              </w:rPr>
              <w:t>Fortschritt entsteht nicht nur durch Belastung.</w:t>
            </w:r>
          </w:p>
        </w:tc>
      </w:tr>
      <w:tr w:rsidR="00511252" w:rsidRPr="00511252" w14:paraId="6F89FC01" w14:textId="77777777" w:rsidTr="00155E0C">
        <w:tc>
          <w:tcPr>
            <w:tcW w:w="2880" w:type="dxa"/>
          </w:tcPr>
          <w:p w14:paraId="66FA48C2" w14:textId="77777777" w:rsidR="00511252" w:rsidRDefault="00511252" w:rsidP="00155E0C">
            <w:r>
              <w:t>CTA</w:t>
            </w:r>
          </w:p>
        </w:tc>
        <w:tc>
          <w:tcPr>
            <w:tcW w:w="2880" w:type="dxa"/>
          </w:tcPr>
          <w:p w14:paraId="2AC61810" w14:textId="77777777" w:rsidR="00511252" w:rsidRDefault="00511252" w:rsidP="00155E0C">
            <w:proofErr w:type="spellStart"/>
            <w:r>
              <w:t>Interaktion</w:t>
            </w:r>
            <w:proofErr w:type="spellEnd"/>
          </w:p>
        </w:tc>
        <w:tc>
          <w:tcPr>
            <w:tcW w:w="2880" w:type="dxa"/>
          </w:tcPr>
          <w:p w14:paraId="0C95F2A3" w14:textId="77777777" w:rsidR="00511252" w:rsidRPr="00511252" w:rsidRDefault="00511252" w:rsidP="00155E0C">
            <w:pPr>
              <w:rPr>
                <w:lang w:val="de-DE"/>
              </w:rPr>
            </w:pPr>
            <w:r w:rsidRPr="00511252">
              <w:rPr>
                <w:lang w:val="de-DE"/>
              </w:rPr>
              <w:t>Wie würdest du heute entscheiden?</w:t>
            </w:r>
          </w:p>
        </w:tc>
      </w:tr>
    </w:tbl>
    <w:p w14:paraId="1B959353" w14:textId="77777777" w:rsidR="00511252" w:rsidRPr="00511252" w:rsidRDefault="00511252" w:rsidP="00511252">
      <w:pPr>
        <w:pStyle w:val="berschrift1"/>
        <w:rPr>
          <w:lang w:val="de-DE"/>
        </w:rPr>
      </w:pPr>
      <w:r w:rsidRPr="00511252">
        <w:rPr>
          <w:lang w:val="de-DE"/>
        </w:rPr>
        <w:t>3. Caption-Typen</w:t>
      </w:r>
    </w:p>
    <w:p w14:paraId="54418C6D" w14:textId="77777777" w:rsidR="00511252" w:rsidRPr="00511252" w:rsidRDefault="00511252" w:rsidP="00511252">
      <w:pPr>
        <w:rPr>
          <w:lang w:val="de-DE"/>
        </w:rPr>
      </w:pPr>
      <w:r w:rsidRPr="00511252">
        <w:rPr>
          <w:lang w:val="de-DE"/>
        </w:rPr>
        <w:t>• Gedanken-Caption: Persönlich, reflektierend, wenige Absätze.</w:t>
      </w:r>
    </w:p>
    <w:p w14:paraId="71B5110E" w14:textId="77777777" w:rsidR="00511252" w:rsidRPr="00511252" w:rsidRDefault="00511252" w:rsidP="00511252">
      <w:pPr>
        <w:rPr>
          <w:lang w:val="de-DE"/>
        </w:rPr>
      </w:pPr>
      <w:r w:rsidRPr="00511252">
        <w:rPr>
          <w:lang w:val="de-DE"/>
        </w:rPr>
        <w:t>• Story-Caption: Eine kurze Alltagssituation mit Erkenntnis.</w:t>
      </w:r>
    </w:p>
    <w:p w14:paraId="4A5C2FA9" w14:textId="77777777" w:rsidR="00511252" w:rsidRPr="00511252" w:rsidRDefault="00511252" w:rsidP="00511252">
      <w:pPr>
        <w:rPr>
          <w:lang w:val="de-DE"/>
        </w:rPr>
      </w:pPr>
      <w:r w:rsidRPr="00511252">
        <w:rPr>
          <w:lang w:val="de-DE"/>
        </w:rPr>
        <w:t>• Educational Caption: Komplexe Themen einfach erklären.</w:t>
      </w:r>
    </w:p>
    <w:p w14:paraId="4D9D3DAF" w14:textId="77777777" w:rsidR="00511252" w:rsidRPr="00511252" w:rsidRDefault="00511252" w:rsidP="00511252">
      <w:pPr>
        <w:rPr>
          <w:lang w:val="de-DE"/>
        </w:rPr>
      </w:pPr>
      <w:r w:rsidRPr="00511252">
        <w:rPr>
          <w:lang w:val="de-DE"/>
        </w:rPr>
        <w:t xml:space="preserve">• </w:t>
      </w:r>
      <w:proofErr w:type="spellStart"/>
      <w:r w:rsidRPr="00511252">
        <w:rPr>
          <w:lang w:val="de-DE"/>
        </w:rPr>
        <w:t>Conversation</w:t>
      </w:r>
      <w:proofErr w:type="spellEnd"/>
      <w:r w:rsidRPr="00511252">
        <w:rPr>
          <w:lang w:val="de-DE"/>
        </w:rPr>
        <w:t xml:space="preserve"> Caption: Mit einer offenen Frage abschließen.</w:t>
      </w:r>
    </w:p>
    <w:p w14:paraId="245453DE" w14:textId="77777777" w:rsidR="00511252" w:rsidRPr="00511252" w:rsidRDefault="00511252" w:rsidP="00511252">
      <w:pPr>
        <w:rPr>
          <w:lang w:val="de-DE"/>
        </w:rPr>
      </w:pPr>
      <w:r w:rsidRPr="00511252">
        <w:rPr>
          <w:lang w:val="de-DE"/>
        </w:rPr>
        <w:t>• Launch Caption: Klar, präzise und zurückhaltend verkaufen.</w:t>
      </w:r>
    </w:p>
    <w:p w14:paraId="522237B3" w14:textId="77777777" w:rsidR="00511252" w:rsidRPr="00511252" w:rsidRDefault="00511252" w:rsidP="00511252">
      <w:pPr>
        <w:pStyle w:val="berschrift1"/>
        <w:rPr>
          <w:lang w:val="de-DE"/>
        </w:rPr>
      </w:pPr>
      <w:r w:rsidRPr="00511252">
        <w:rPr>
          <w:lang w:val="de-DE"/>
        </w:rPr>
        <w:lastRenderedPageBreak/>
        <w:t>4. Story-System</w:t>
      </w:r>
    </w:p>
    <w:p w14:paraId="05BFB5E2" w14:textId="77777777" w:rsidR="00511252" w:rsidRPr="00511252" w:rsidRDefault="00511252" w:rsidP="00511252">
      <w:pPr>
        <w:rPr>
          <w:lang w:val="de-DE"/>
        </w:rPr>
      </w:pPr>
      <w:r w:rsidRPr="00511252">
        <w:rPr>
          <w:lang w:val="de-DE"/>
        </w:rPr>
        <w:t xml:space="preserve">Stories sollen nicht nur Inhalte ankündigen. Sie zeigen, dass hinter </w:t>
      </w:r>
      <w:proofErr w:type="spellStart"/>
      <w:r w:rsidRPr="00511252">
        <w:rPr>
          <w:lang w:val="de-DE"/>
        </w:rPr>
        <w:t>RefineSimple</w:t>
      </w:r>
      <w:proofErr w:type="spellEnd"/>
      <w:r w:rsidRPr="00511252">
        <w:rPr>
          <w:lang w:val="de-DE"/>
        </w:rPr>
        <w:t xml:space="preserve"> Menschen arbeiten. Ziel ist tägliche Präsenz ohne Spam.</w:t>
      </w:r>
    </w:p>
    <w:p w14:paraId="26B1492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Behind </w:t>
      </w:r>
      <w:proofErr w:type="spellStart"/>
      <w:r w:rsidRPr="00511252">
        <w:rPr>
          <w:lang w:val="de-DE"/>
        </w:rPr>
        <w:t>the</w:t>
      </w:r>
      <w:proofErr w:type="spellEnd"/>
      <w:r w:rsidRPr="00511252">
        <w:rPr>
          <w:lang w:val="de-DE"/>
        </w:rPr>
        <w:t xml:space="preserve"> Scenes</w:t>
      </w:r>
    </w:p>
    <w:p w14:paraId="7A4F99B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Produktentwicklung</w:t>
      </w:r>
    </w:p>
    <w:p w14:paraId="5AC988D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Fragen &amp; Umfragen</w:t>
      </w:r>
    </w:p>
    <w:p w14:paraId="0093FF05" w14:textId="77777777" w:rsidR="00511252" w:rsidRDefault="00511252" w:rsidP="00511252">
      <w:r>
        <w:rPr>
          <w:rFonts w:ascii="Segoe UI Symbol" w:hAnsi="Segoe UI Symbol" w:cs="Segoe UI Symbol"/>
        </w:rPr>
        <w:t>✓</w:t>
      </w:r>
      <w:r>
        <w:t xml:space="preserve"> Build in Public</w:t>
      </w:r>
    </w:p>
    <w:p w14:paraId="48AB24E7" w14:textId="77777777" w:rsidR="00511252" w:rsidRDefault="00511252" w:rsidP="00511252">
      <w:r>
        <w:rPr>
          <w:rFonts w:ascii="Segoe UI Symbol" w:hAnsi="Segoe UI Symbol" w:cs="Segoe UI Symbol"/>
        </w:rPr>
        <w:t>✓</w:t>
      </w:r>
      <w:r>
        <w:t xml:space="preserve"> Mini-Learnings</w:t>
      </w:r>
    </w:p>
    <w:p w14:paraId="68B393B3" w14:textId="77777777" w:rsidR="00511252" w:rsidRDefault="00511252" w:rsidP="00511252">
      <w:r>
        <w:rPr>
          <w:rFonts w:ascii="Segoe UI Symbol" w:hAnsi="Segoe UI Symbol" w:cs="Segoe UI Symbol"/>
        </w:rPr>
        <w:t>✓</w:t>
      </w:r>
      <w:r>
        <w:t xml:space="preserve"> </w:t>
      </w:r>
      <w:proofErr w:type="spellStart"/>
      <w:r>
        <w:t>Nutzerfeedback</w:t>
      </w:r>
      <w:proofErr w:type="spellEnd"/>
    </w:p>
    <w:p w14:paraId="4C3620E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Alltag des Teams</w:t>
      </w:r>
    </w:p>
    <w:p w14:paraId="539926D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Countdowns zu Releases</w:t>
      </w:r>
    </w:p>
    <w:p w14:paraId="3573052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Quick Tipps</w:t>
      </w:r>
    </w:p>
    <w:p w14:paraId="1899923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Persönliche Gedanken</w:t>
      </w:r>
    </w:p>
    <w:p w14:paraId="568B3B25" w14:textId="77777777" w:rsidR="00511252" w:rsidRDefault="00511252" w:rsidP="00511252">
      <w:pPr>
        <w:pStyle w:val="berschrift1"/>
      </w:pPr>
      <w:r>
        <w:t>5. Story-</w:t>
      </w:r>
      <w:proofErr w:type="spellStart"/>
      <w:r>
        <w:t>Sequenzen</w:t>
      </w:r>
      <w:proofErr w:type="spellEnd"/>
    </w:p>
    <w:tbl>
      <w:tblPr>
        <w:tblStyle w:val="Tabellenraster"/>
        <w:tblW w:w="0" w:type="auto"/>
        <w:tblLook w:val="04A0" w:firstRow="1" w:lastRow="0" w:firstColumn="1" w:lastColumn="0" w:noHBand="0" w:noVBand="1"/>
      </w:tblPr>
      <w:tblGrid>
        <w:gridCol w:w="4314"/>
        <w:gridCol w:w="4316"/>
      </w:tblGrid>
      <w:tr w:rsidR="00511252" w14:paraId="4C28D93D" w14:textId="77777777" w:rsidTr="00155E0C">
        <w:tc>
          <w:tcPr>
            <w:tcW w:w="4320" w:type="dxa"/>
          </w:tcPr>
          <w:p w14:paraId="3668DB40" w14:textId="77777777" w:rsidR="00511252" w:rsidRDefault="00511252" w:rsidP="00155E0C">
            <w:r>
              <w:t>Story</w:t>
            </w:r>
          </w:p>
        </w:tc>
        <w:tc>
          <w:tcPr>
            <w:tcW w:w="4320" w:type="dxa"/>
          </w:tcPr>
          <w:p w14:paraId="6FAFF3CC" w14:textId="77777777" w:rsidR="00511252" w:rsidRDefault="00511252" w:rsidP="00155E0C">
            <w:proofErr w:type="spellStart"/>
            <w:r>
              <w:t>Ziel</w:t>
            </w:r>
            <w:proofErr w:type="spellEnd"/>
          </w:p>
        </w:tc>
      </w:tr>
      <w:tr w:rsidR="00511252" w14:paraId="72F07DBD" w14:textId="77777777" w:rsidTr="00155E0C">
        <w:tc>
          <w:tcPr>
            <w:tcW w:w="4320" w:type="dxa"/>
          </w:tcPr>
          <w:p w14:paraId="5622C403" w14:textId="77777777" w:rsidR="00511252" w:rsidRDefault="00511252" w:rsidP="00155E0C">
            <w:proofErr w:type="spellStart"/>
            <w:r>
              <w:t>Gedanke</w:t>
            </w:r>
            <w:proofErr w:type="spellEnd"/>
          </w:p>
        </w:tc>
        <w:tc>
          <w:tcPr>
            <w:tcW w:w="4320" w:type="dxa"/>
          </w:tcPr>
          <w:p w14:paraId="0EC6928A" w14:textId="77777777" w:rsidR="00511252" w:rsidRDefault="00511252" w:rsidP="00155E0C">
            <w:proofErr w:type="spellStart"/>
            <w:r>
              <w:t>Aufmerksamkeit</w:t>
            </w:r>
            <w:proofErr w:type="spellEnd"/>
          </w:p>
        </w:tc>
      </w:tr>
      <w:tr w:rsidR="00511252" w14:paraId="08A906B8" w14:textId="77777777" w:rsidTr="00155E0C">
        <w:tc>
          <w:tcPr>
            <w:tcW w:w="4320" w:type="dxa"/>
          </w:tcPr>
          <w:p w14:paraId="0F14B20D" w14:textId="77777777" w:rsidR="00511252" w:rsidRDefault="00511252" w:rsidP="00155E0C">
            <w:proofErr w:type="spellStart"/>
            <w:r>
              <w:t>Frage</w:t>
            </w:r>
            <w:proofErr w:type="spellEnd"/>
            <w:r>
              <w:t xml:space="preserve"> </w:t>
            </w:r>
            <w:proofErr w:type="spellStart"/>
            <w:r>
              <w:t>oder</w:t>
            </w:r>
            <w:proofErr w:type="spellEnd"/>
            <w:r>
              <w:t xml:space="preserve"> </w:t>
            </w:r>
            <w:proofErr w:type="spellStart"/>
            <w:r>
              <w:t>Umfrage</w:t>
            </w:r>
            <w:proofErr w:type="spellEnd"/>
          </w:p>
        </w:tc>
        <w:tc>
          <w:tcPr>
            <w:tcW w:w="4320" w:type="dxa"/>
          </w:tcPr>
          <w:p w14:paraId="27FF4FE7" w14:textId="77777777" w:rsidR="00511252" w:rsidRDefault="00511252" w:rsidP="00155E0C">
            <w:proofErr w:type="spellStart"/>
            <w:r>
              <w:t>Interaktion</w:t>
            </w:r>
            <w:proofErr w:type="spellEnd"/>
          </w:p>
        </w:tc>
      </w:tr>
      <w:tr w:rsidR="00511252" w14:paraId="4E65EFDC" w14:textId="77777777" w:rsidTr="00155E0C">
        <w:tc>
          <w:tcPr>
            <w:tcW w:w="4320" w:type="dxa"/>
          </w:tcPr>
          <w:p w14:paraId="5773845A" w14:textId="77777777" w:rsidR="00511252" w:rsidRDefault="00511252" w:rsidP="00155E0C">
            <w:proofErr w:type="spellStart"/>
            <w:r>
              <w:t>Kurze</w:t>
            </w:r>
            <w:proofErr w:type="spellEnd"/>
            <w:r>
              <w:t xml:space="preserve"> </w:t>
            </w:r>
            <w:proofErr w:type="spellStart"/>
            <w:r>
              <w:t>Erklärung</w:t>
            </w:r>
            <w:proofErr w:type="spellEnd"/>
          </w:p>
        </w:tc>
        <w:tc>
          <w:tcPr>
            <w:tcW w:w="4320" w:type="dxa"/>
          </w:tcPr>
          <w:p w14:paraId="05A963CA" w14:textId="77777777" w:rsidR="00511252" w:rsidRDefault="00511252" w:rsidP="00155E0C">
            <w:proofErr w:type="spellStart"/>
            <w:r>
              <w:t>Mehrwert</w:t>
            </w:r>
            <w:proofErr w:type="spellEnd"/>
          </w:p>
        </w:tc>
      </w:tr>
      <w:tr w:rsidR="00511252" w14:paraId="03E2CAE7" w14:textId="77777777" w:rsidTr="00155E0C">
        <w:tc>
          <w:tcPr>
            <w:tcW w:w="4320" w:type="dxa"/>
          </w:tcPr>
          <w:p w14:paraId="37AF9C98" w14:textId="77777777" w:rsidR="00511252" w:rsidRDefault="00511252" w:rsidP="00155E0C">
            <w:r>
              <w:t>App-</w:t>
            </w:r>
            <w:proofErr w:type="spellStart"/>
            <w:r>
              <w:t>Einblick</w:t>
            </w:r>
            <w:proofErr w:type="spellEnd"/>
          </w:p>
        </w:tc>
        <w:tc>
          <w:tcPr>
            <w:tcW w:w="4320" w:type="dxa"/>
          </w:tcPr>
          <w:p w14:paraId="67174C9B" w14:textId="77777777" w:rsidR="00511252" w:rsidRDefault="00511252" w:rsidP="00155E0C">
            <w:proofErr w:type="spellStart"/>
            <w:r>
              <w:t>Vertrauen</w:t>
            </w:r>
            <w:proofErr w:type="spellEnd"/>
          </w:p>
        </w:tc>
      </w:tr>
      <w:tr w:rsidR="00511252" w14:paraId="13F634BC" w14:textId="77777777" w:rsidTr="00155E0C">
        <w:tc>
          <w:tcPr>
            <w:tcW w:w="4320" w:type="dxa"/>
          </w:tcPr>
          <w:p w14:paraId="2E8EA54F" w14:textId="77777777" w:rsidR="00511252" w:rsidRDefault="00511252" w:rsidP="00155E0C">
            <w:r>
              <w:t>CTA</w:t>
            </w:r>
          </w:p>
        </w:tc>
        <w:tc>
          <w:tcPr>
            <w:tcW w:w="4320" w:type="dxa"/>
          </w:tcPr>
          <w:p w14:paraId="316893AD" w14:textId="77777777" w:rsidR="00511252" w:rsidRDefault="00511252" w:rsidP="00155E0C">
            <w:proofErr w:type="spellStart"/>
            <w:r>
              <w:t>Profil</w:t>
            </w:r>
            <w:proofErr w:type="spellEnd"/>
            <w:r>
              <w:t xml:space="preserve"> </w:t>
            </w:r>
            <w:proofErr w:type="spellStart"/>
            <w:r>
              <w:t>oder</w:t>
            </w:r>
            <w:proofErr w:type="spellEnd"/>
            <w:r>
              <w:t xml:space="preserve"> Link</w:t>
            </w:r>
          </w:p>
        </w:tc>
      </w:tr>
    </w:tbl>
    <w:p w14:paraId="6751BE73" w14:textId="77777777" w:rsidR="00511252" w:rsidRDefault="00511252" w:rsidP="00511252">
      <w:pPr>
        <w:pStyle w:val="berschrift1"/>
      </w:pPr>
      <w:r>
        <w:t>6. Community Management</w:t>
      </w:r>
    </w:p>
    <w:p w14:paraId="46043DC9" w14:textId="77777777" w:rsidR="00511252" w:rsidRPr="00511252" w:rsidRDefault="00511252" w:rsidP="00511252">
      <w:pPr>
        <w:rPr>
          <w:lang w:val="de-DE"/>
        </w:rPr>
      </w:pPr>
      <w:r w:rsidRPr="00511252">
        <w:rPr>
          <w:lang w:val="de-DE"/>
        </w:rPr>
        <w:t>Jeder Kommentar ist eine Gelegenheit, die Markenpersönlichkeit zu zeigen.</w:t>
      </w:r>
    </w:p>
    <w:p w14:paraId="2BC3131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Nicht verteidigen – erklären.</w:t>
      </w:r>
    </w:p>
    <w:p w14:paraId="75C0801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Nicht diskutieren – verstehen.</w:t>
      </w:r>
    </w:p>
    <w:p w14:paraId="74FE122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Kurz</w:t>
      </w:r>
      <w:proofErr w:type="gramEnd"/>
      <w:r w:rsidRPr="00511252">
        <w:rPr>
          <w:lang w:val="de-DE"/>
        </w:rPr>
        <w:t>, freundlich und kompetent antworten.</w:t>
      </w:r>
    </w:p>
    <w:p w14:paraId="520B0CF4"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Fragen möglichst mit Gegenfragen vertiefen.</w:t>
      </w:r>
    </w:p>
    <w:p w14:paraId="0CFCBBB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Standardantworten kopieren.</w:t>
      </w:r>
    </w:p>
    <w:p w14:paraId="56B940FA" w14:textId="77777777" w:rsidR="00511252" w:rsidRPr="00511252" w:rsidRDefault="00511252" w:rsidP="00511252">
      <w:pPr>
        <w:pStyle w:val="berschrift1"/>
        <w:rPr>
          <w:lang w:val="de-DE"/>
        </w:rPr>
      </w:pPr>
      <w:r w:rsidRPr="00511252">
        <w:rPr>
          <w:lang w:val="de-DE"/>
        </w:rPr>
        <w:lastRenderedPageBreak/>
        <w:t>7. Direktnachrichten (DMs)</w:t>
      </w:r>
    </w:p>
    <w:p w14:paraId="1BFEA232" w14:textId="77777777" w:rsidR="00511252" w:rsidRPr="00511252" w:rsidRDefault="00511252" w:rsidP="00511252">
      <w:pPr>
        <w:rPr>
          <w:lang w:val="de-DE"/>
        </w:rPr>
      </w:pPr>
      <w:r w:rsidRPr="00511252">
        <w:rPr>
          <w:lang w:val="de-DE"/>
        </w:rPr>
        <w:t>DMs sind kein Verkaufskanal, sondern ein Vertrauenskanal.</w:t>
      </w:r>
    </w:p>
    <w:p w14:paraId="12A116CF" w14:textId="77777777" w:rsidR="00511252" w:rsidRPr="00511252" w:rsidRDefault="00511252" w:rsidP="00511252">
      <w:pPr>
        <w:rPr>
          <w:lang w:val="de-DE"/>
        </w:rPr>
      </w:pPr>
      <w:r w:rsidRPr="00511252">
        <w:rPr>
          <w:lang w:val="de-DE"/>
        </w:rPr>
        <w:t>• Immer persönlich antworten.</w:t>
      </w:r>
    </w:p>
    <w:p w14:paraId="48F4B0FB" w14:textId="77777777" w:rsidR="00511252" w:rsidRPr="00511252" w:rsidRDefault="00511252" w:rsidP="00511252">
      <w:pPr>
        <w:rPr>
          <w:lang w:val="de-DE"/>
        </w:rPr>
      </w:pPr>
      <w:r w:rsidRPr="00511252">
        <w:rPr>
          <w:lang w:val="de-DE"/>
        </w:rPr>
        <w:t>• Zuerst Verständnis zeigen.</w:t>
      </w:r>
    </w:p>
    <w:p w14:paraId="6E366659" w14:textId="77777777" w:rsidR="00511252" w:rsidRPr="00511252" w:rsidRDefault="00511252" w:rsidP="00511252">
      <w:pPr>
        <w:rPr>
          <w:lang w:val="de-DE"/>
        </w:rPr>
      </w:pPr>
      <w:r w:rsidRPr="00511252">
        <w:rPr>
          <w:lang w:val="de-DE"/>
        </w:rPr>
        <w:t>• Dann helfen.</w:t>
      </w:r>
    </w:p>
    <w:p w14:paraId="38014404" w14:textId="77777777" w:rsidR="00511252" w:rsidRPr="00511252" w:rsidRDefault="00511252" w:rsidP="00511252">
      <w:pPr>
        <w:rPr>
          <w:lang w:val="de-DE"/>
        </w:rPr>
      </w:pPr>
      <w:r w:rsidRPr="00511252">
        <w:rPr>
          <w:lang w:val="de-DE"/>
        </w:rPr>
        <w:t>• Die App nur erwähnen, wenn sie die Situation tatsächlich löst.</w:t>
      </w:r>
    </w:p>
    <w:p w14:paraId="239B25A5" w14:textId="77777777" w:rsidR="00511252" w:rsidRPr="00511252" w:rsidRDefault="00511252" w:rsidP="00511252">
      <w:pPr>
        <w:rPr>
          <w:lang w:val="de-DE"/>
        </w:rPr>
      </w:pPr>
      <w:r w:rsidRPr="00511252">
        <w:rPr>
          <w:lang w:val="de-DE"/>
        </w:rPr>
        <w:t>• Keine Copy-and-Paste-Nachrichten.</w:t>
      </w:r>
    </w:p>
    <w:p w14:paraId="11FFFCC4" w14:textId="77777777" w:rsidR="00511252" w:rsidRPr="00511252" w:rsidRDefault="00511252" w:rsidP="00511252">
      <w:pPr>
        <w:pStyle w:val="berschrift1"/>
        <w:rPr>
          <w:lang w:val="de-DE"/>
        </w:rPr>
      </w:pPr>
      <w:r w:rsidRPr="00511252">
        <w:rPr>
          <w:lang w:val="de-DE"/>
        </w:rPr>
        <w:t>8. Kommentar-Beispiele</w:t>
      </w:r>
    </w:p>
    <w:p w14:paraId="2490AC2B" w14:textId="77777777" w:rsidR="00511252" w:rsidRPr="00511252" w:rsidRDefault="00511252" w:rsidP="00511252">
      <w:pPr>
        <w:rPr>
          <w:lang w:val="de-DE"/>
        </w:rPr>
      </w:pPr>
      <w:r w:rsidRPr="00511252">
        <w:rPr>
          <w:lang w:val="de-DE"/>
        </w:rPr>
        <w:t>• Spannender Punkt. Genau diese Frage stellen sich viele.</w:t>
      </w:r>
    </w:p>
    <w:p w14:paraId="5D29B39A" w14:textId="77777777" w:rsidR="00511252" w:rsidRPr="00511252" w:rsidRDefault="00511252" w:rsidP="00511252">
      <w:pPr>
        <w:rPr>
          <w:lang w:val="de-DE"/>
        </w:rPr>
      </w:pPr>
      <w:r w:rsidRPr="00511252">
        <w:rPr>
          <w:lang w:val="de-DE"/>
        </w:rPr>
        <w:t xml:space="preserve">• Das kennen wir gut. Genau deshalb entwickeln wir </w:t>
      </w:r>
      <w:proofErr w:type="spellStart"/>
      <w:r w:rsidRPr="00511252">
        <w:rPr>
          <w:lang w:val="de-DE"/>
        </w:rPr>
        <w:t>RefineSimple</w:t>
      </w:r>
      <w:proofErr w:type="spellEnd"/>
      <w:r w:rsidRPr="00511252">
        <w:rPr>
          <w:lang w:val="de-DE"/>
        </w:rPr>
        <w:t>.</w:t>
      </w:r>
    </w:p>
    <w:p w14:paraId="23DC0DD0" w14:textId="77777777" w:rsidR="00511252" w:rsidRPr="00511252" w:rsidRDefault="00511252" w:rsidP="00511252">
      <w:pPr>
        <w:rPr>
          <w:lang w:val="de-DE"/>
        </w:rPr>
      </w:pPr>
      <w:r w:rsidRPr="00511252">
        <w:rPr>
          <w:lang w:val="de-DE"/>
        </w:rPr>
        <w:t>• Interessante Perspektive – danke, dass du sie teilst.</w:t>
      </w:r>
    </w:p>
    <w:p w14:paraId="4C0AA97F" w14:textId="77777777" w:rsidR="00511252" w:rsidRPr="00511252" w:rsidRDefault="00511252" w:rsidP="00511252">
      <w:pPr>
        <w:rPr>
          <w:lang w:val="de-DE"/>
        </w:rPr>
      </w:pPr>
      <w:r w:rsidRPr="00511252">
        <w:rPr>
          <w:lang w:val="de-DE"/>
        </w:rPr>
        <w:t>• Freut uns, dass du dich darin wiedergefunden hast.</w:t>
      </w:r>
    </w:p>
    <w:p w14:paraId="50154B2C" w14:textId="77777777" w:rsidR="00511252" w:rsidRPr="00511252" w:rsidRDefault="00511252" w:rsidP="00511252">
      <w:pPr>
        <w:pStyle w:val="berschrift1"/>
        <w:rPr>
          <w:lang w:val="de-DE"/>
        </w:rPr>
      </w:pPr>
      <w:r w:rsidRPr="00511252">
        <w:rPr>
          <w:lang w:val="de-DE"/>
        </w:rPr>
        <w:t>9. Emojis</w:t>
      </w:r>
    </w:p>
    <w:p w14:paraId="5BF1AF40" w14:textId="77777777" w:rsidR="00511252" w:rsidRPr="00511252" w:rsidRDefault="00511252" w:rsidP="00511252">
      <w:pPr>
        <w:rPr>
          <w:lang w:val="de-DE"/>
        </w:rPr>
      </w:pPr>
      <w:r w:rsidRPr="00511252">
        <w:rPr>
          <w:lang w:val="de-DE"/>
        </w:rPr>
        <w:t>Emojis unterstützen den Lesefluss, ersetzen aber niemals Inhalt.</w:t>
      </w:r>
    </w:p>
    <w:p w14:paraId="61DD030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sparsam einsetzen</w:t>
      </w:r>
    </w:p>
    <w:p w14:paraId="76CA79D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maximal 3–5 pro Caption</w:t>
      </w:r>
    </w:p>
    <w:p w14:paraId="50B0F37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funktional statt dekorativ</w:t>
      </w:r>
    </w:p>
    <w:p w14:paraId="2F78E54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Emoji-Ketten</w:t>
      </w:r>
    </w:p>
    <w:p w14:paraId="4C00FF2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Clickbait-Emojis</w:t>
      </w:r>
    </w:p>
    <w:p w14:paraId="5D4A637F" w14:textId="77777777" w:rsidR="00511252" w:rsidRPr="00511252" w:rsidRDefault="00511252" w:rsidP="00511252">
      <w:pPr>
        <w:pStyle w:val="berschrift1"/>
        <w:rPr>
          <w:lang w:val="de-DE"/>
        </w:rPr>
      </w:pPr>
      <w:r w:rsidRPr="00511252">
        <w:rPr>
          <w:lang w:val="de-DE"/>
        </w:rPr>
        <w:t>10. Hashtag-System</w:t>
      </w:r>
    </w:p>
    <w:p w14:paraId="09D7EC89" w14:textId="77777777" w:rsidR="00511252" w:rsidRPr="00511252" w:rsidRDefault="00511252" w:rsidP="00511252">
      <w:pPr>
        <w:rPr>
          <w:lang w:val="de-DE"/>
        </w:rPr>
      </w:pPr>
      <w:r w:rsidRPr="00511252">
        <w:rPr>
          <w:lang w:val="de-DE"/>
        </w:rPr>
        <w:t>Hashtags dienen der Einordnung und nicht der Reichweite allein.</w:t>
      </w:r>
    </w:p>
    <w:p w14:paraId="3B99FEBD" w14:textId="77777777" w:rsidR="00511252" w:rsidRPr="00511252" w:rsidRDefault="00511252" w:rsidP="00511252">
      <w:pPr>
        <w:rPr>
          <w:lang w:val="de-DE"/>
        </w:rPr>
      </w:pPr>
      <w:r w:rsidRPr="00511252">
        <w:rPr>
          <w:lang w:val="de-DE"/>
        </w:rPr>
        <w:t>• 3–5 Hashtags pro Beitrag</w:t>
      </w:r>
    </w:p>
    <w:p w14:paraId="1DCE70A1" w14:textId="77777777" w:rsidR="00511252" w:rsidRPr="00511252" w:rsidRDefault="00511252" w:rsidP="00511252">
      <w:pPr>
        <w:rPr>
          <w:lang w:val="de-DE"/>
        </w:rPr>
      </w:pPr>
      <w:r w:rsidRPr="00511252">
        <w:rPr>
          <w:lang w:val="de-DE"/>
        </w:rPr>
        <w:t>• Kombination aus Marke, Thema und Community</w:t>
      </w:r>
    </w:p>
    <w:p w14:paraId="13C38D68" w14:textId="77777777" w:rsidR="00511252" w:rsidRPr="00511252" w:rsidRDefault="00511252" w:rsidP="00511252">
      <w:pPr>
        <w:rPr>
          <w:lang w:val="de-DE"/>
        </w:rPr>
      </w:pPr>
      <w:r w:rsidRPr="00511252">
        <w:rPr>
          <w:lang w:val="de-DE"/>
        </w:rPr>
        <w:t>• Keine Hashtag-Blöcke mit 20 Begriffen</w:t>
      </w:r>
    </w:p>
    <w:p w14:paraId="50149C1B" w14:textId="77777777" w:rsidR="00511252" w:rsidRPr="00511252" w:rsidRDefault="00511252" w:rsidP="00511252">
      <w:pPr>
        <w:rPr>
          <w:lang w:val="de-DE"/>
        </w:rPr>
      </w:pPr>
      <w:r w:rsidRPr="00511252">
        <w:rPr>
          <w:lang w:val="de-DE"/>
        </w:rPr>
        <w:t>• Regelmäßig variieren</w:t>
      </w:r>
    </w:p>
    <w:p w14:paraId="41B5A308" w14:textId="77777777" w:rsidR="00511252" w:rsidRPr="00511252" w:rsidRDefault="00511252" w:rsidP="00511252">
      <w:pPr>
        <w:pStyle w:val="berschrift1"/>
        <w:rPr>
          <w:lang w:val="de-DE"/>
        </w:rPr>
      </w:pPr>
      <w:r w:rsidRPr="00511252">
        <w:rPr>
          <w:lang w:val="de-DE"/>
        </w:rPr>
        <w:lastRenderedPageBreak/>
        <w:t>11. Veröffentlichungs-Checkliste</w:t>
      </w:r>
    </w:p>
    <w:p w14:paraId="703C40F8"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Ist die Caption eine Ergänzung und keine Wiederholung?</w:t>
      </w:r>
    </w:p>
    <w:p w14:paraId="52956CD8"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Gibt es einen natürlichen CTA?</w:t>
      </w:r>
    </w:p>
    <w:p w14:paraId="497D72F5"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Fordert die Story zur Interaktion auf?</w:t>
      </w:r>
    </w:p>
    <w:p w14:paraId="6CB00EB2"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Würde ich selbst auf den Beitrag antworten?</w:t>
      </w:r>
    </w:p>
    <w:p w14:paraId="3930BFDF"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Spiegelt jede Antwort die Markenwerte wider?</w:t>
      </w:r>
    </w:p>
    <w:p w14:paraId="1E3D9592" w14:textId="77777777" w:rsidR="00511252" w:rsidRPr="00511252" w:rsidRDefault="00511252" w:rsidP="00511252">
      <w:pPr>
        <w:pStyle w:val="berschrift1"/>
        <w:rPr>
          <w:lang w:val="de-DE"/>
        </w:rPr>
      </w:pPr>
      <w:r w:rsidRPr="00511252">
        <w:rPr>
          <w:lang w:val="de-DE"/>
        </w:rPr>
        <w:t>12. Zielbild</w:t>
      </w:r>
    </w:p>
    <w:p w14:paraId="3B9FC76C" w14:textId="77777777" w:rsidR="00511252" w:rsidRPr="00511252" w:rsidRDefault="00511252" w:rsidP="00511252">
      <w:pPr>
        <w:rPr>
          <w:lang w:val="de-DE"/>
        </w:rPr>
      </w:pPr>
      <w:r w:rsidRPr="00511252">
        <w:rPr>
          <w:lang w:val="de-DE"/>
        </w:rPr>
        <w:t xml:space="preserve">Menschen sollen nach jeder Interaktion das Gefühl haben, mit einer intelligenten, empathischen und ruhigen Marke gesprochen zu haben. </w:t>
      </w:r>
      <w:proofErr w:type="spellStart"/>
      <w:r w:rsidRPr="00511252">
        <w:rPr>
          <w:lang w:val="de-DE"/>
        </w:rPr>
        <w:t>RefineSimple</w:t>
      </w:r>
      <w:proofErr w:type="spellEnd"/>
      <w:r w:rsidRPr="00511252">
        <w:rPr>
          <w:lang w:val="de-DE"/>
        </w:rPr>
        <w:t xml:space="preserve"> beantwortet nicht nur Fragen – die Marke nimmt Unsicherheit und gibt Orientierung.</w:t>
      </w:r>
    </w:p>
    <w:p w14:paraId="62935B3E" w14:textId="50670289" w:rsidR="00511252" w:rsidRDefault="00511252">
      <w:pPr>
        <w:rPr>
          <w:lang w:val="de-DE"/>
        </w:rPr>
      </w:pPr>
      <w:r>
        <w:rPr>
          <w:lang w:val="de-DE"/>
        </w:rPr>
        <w:br w:type="page"/>
      </w:r>
    </w:p>
    <w:p w14:paraId="048F2593" w14:textId="764BAB28" w:rsidR="00511252" w:rsidRDefault="00511252" w:rsidP="00511252">
      <w:pPr>
        <w:pStyle w:val="Titel"/>
        <w:jc w:val="center"/>
      </w:pPr>
      <w:r>
        <w:lastRenderedPageBreak/>
        <w:t>Band 8 – Content Intelligence System &amp; KPI Framework</w:t>
      </w:r>
    </w:p>
    <w:p w14:paraId="02A119AD" w14:textId="77777777" w:rsidR="00511252" w:rsidRPr="00511252" w:rsidRDefault="00511252" w:rsidP="00511252">
      <w:pPr>
        <w:pStyle w:val="berschrift1"/>
        <w:rPr>
          <w:lang w:val="de-DE"/>
        </w:rPr>
      </w:pPr>
      <w:r w:rsidRPr="00511252">
        <w:rPr>
          <w:lang w:val="de-DE"/>
        </w:rPr>
        <w:t>Einleitung</w:t>
      </w:r>
    </w:p>
    <w:p w14:paraId="7962A7D5" w14:textId="77777777" w:rsidR="00511252" w:rsidRPr="00511252" w:rsidRDefault="00511252" w:rsidP="00511252">
      <w:pPr>
        <w:rPr>
          <w:lang w:val="de-DE"/>
        </w:rPr>
      </w:pPr>
      <w:r w:rsidRPr="00511252">
        <w:rPr>
          <w:lang w:val="de-DE"/>
        </w:rPr>
        <w:t xml:space="preserve">Marketing endet nicht mit der Veröffentlichung eines Beitrags. Jede Veröffentlichung ist ein Experiment. Band 8 definiert, wie </w:t>
      </w:r>
      <w:proofErr w:type="spellStart"/>
      <w:r w:rsidRPr="00511252">
        <w:rPr>
          <w:lang w:val="de-DE"/>
        </w:rPr>
        <w:t>RefineSimple</w:t>
      </w:r>
      <w:proofErr w:type="spellEnd"/>
      <w:r w:rsidRPr="00511252">
        <w:rPr>
          <w:lang w:val="de-DE"/>
        </w:rPr>
        <w:t xml:space="preserve"> aus jeder Performance lernt und daraus bessere Inhalte entwickelt. Ziel ist nicht, einzelne virale Posts zu produzieren, sondern ein lernendes Content-System aufzubauen.</w:t>
      </w:r>
    </w:p>
    <w:p w14:paraId="58CD9A1B" w14:textId="77777777" w:rsidR="00511252" w:rsidRPr="00511252" w:rsidRDefault="00511252" w:rsidP="00511252">
      <w:pPr>
        <w:pStyle w:val="berschrift1"/>
        <w:rPr>
          <w:lang w:val="de-DE"/>
        </w:rPr>
      </w:pPr>
      <w:r w:rsidRPr="00511252">
        <w:rPr>
          <w:lang w:val="de-DE"/>
        </w:rPr>
        <w:t>1. Die Philosophie</w:t>
      </w:r>
    </w:p>
    <w:p w14:paraId="629DD4CC" w14:textId="77777777" w:rsidR="00511252" w:rsidRPr="00511252" w:rsidRDefault="00511252" w:rsidP="00511252">
      <w:pPr>
        <w:rPr>
          <w:lang w:val="de-DE"/>
        </w:rPr>
      </w:pPr>
      <w:r w:rsidRPr="00511252">
        <w:rPr>
          <w:lang w:val="de-DE"/>
        </w:rPr>
        <w:t>Likes sind keine Strategie. Reichweite ist kein Erfolg. Erfolg entsteht dann, wenn Inhalte Verhalten verändern und langfristig Vertrauen aufbauen.</w:t>
      </w:r>
    </w:p>
    <w:p w14:paraId="5BF991E4" w14:textId="77777777" w:rsidR="00511252" w:rsidRPr="00511252" w:rsidRDefault="00511252" w:rsidP="00511252">
      <w:pPr>
        <w:rPr>
          <w:lang w:val="de-DE"/>
        </w:rPr>
      </w:pPr>
      <w:r w:rsidRPr="00511252">
        <w:rPr>
          <w:lang w:val="de-DE"/>
        </w:rPr>
        <w:t>Jeder Post beantwortet nach seiner Veröffentlichung drei Fragen:</w:t>
      </w:r>
    </w:p>
    <w:p w14:paraId="105EB45E" w14:textId="77777777" w:rsidR="00511252" w:rsidRPr="00511252" w:rsidRDefault="00511252" w:rsidP="00511252">
      <w:pPr>
        <w:rPr>
          <w:lang w:val="de-DE"/>
        </w:rPr>
      </w:pPr>
      <w:r w:rsidRPr="00511252">
        <w:rPr>
          <w:lang w:val="de-DE"/>
        </w:rPr>
        <w:t>• Hat der Inhalt Aufmerksamkeit erzeugt?</w:t>
      </w:r>
    </w:p>
    <w:p w14:paraId="1C3A3A24" w14:textId="77777777" w:rsidR="00511252" w:rsidRPr="00511252" w:rsidRDefault="00511252" w:rsidP="00511252">
      <w:pPr>
        <w:rPr>
          <w:lang w:val="de-DE"/>
        </w:rPr>
      </w:pPr>
      <w:r w:rsidRPr="00511252">
        <w:rPr>
          <w:lang w:val="de-DE"/>
        </w:rPr>
        <w:t>• Hat der Inhalt Vertrauen aufgebaut?</w:t>
      </w:r>
    </w:p>
    <w:p w14:paraId="00D52F34" w14:textId="77777777" w:rsidR="00511252" w:rsidRPr="00511252" w:rsidRDefault="00511252" w:rsidP="00511252">
      <w:pPr>
        <w:rPr>
          <w:lang w:val="de-DE"/>
        </w:rPr>
      </w:pPr>
      <w:r w:rsidRPr="00511252">
        <w:rPr>
          <w:lang w:val="de-DE"/>
        </w:rPr>
        <w:t>• Hat der Inhalt Menschen zum Handeln bewegt?</w:t>
      </w:r>
    </w:p>
    <w:p w14:paraId="0D80933E" w14:textId="77777777" w:rsidR="00511252" w:rsidRDefault="00511252" w:rsidP="00511252">
      <w:pPr>
        <w:pStyle w:val="berschrift1"/>
      </w:pPr>
      <w:r>
        <w:t>2. KPI-</w:t>
      </w:r>
      <w:proofErr w:type="spellStart"/>
      <w:r>
        <w:t>Pyramide</w:t>
      </w:r>
      <w:proofErr w:type="spellEnd"/>
    </w:p>
    <w:tbl>
      <w:tblPr>
        <w:tblStyle w:val="Tabellenraster"/>
        <w:tblW w:w="0" w:type="auto"/>
        <w:tblLook w:val="04A0" w:firstRow="1" w:lastRow="0" w:firstColumn="1" w:lastColumn="0" w:noHBand="0" w:noVBand="1"/>
      </w:tblPr>
      <w:tblGrid>
        <w:gridCol w:w="2876"/>
        <w:gridCol w:w="2877"/>
        <w:gridCol w:w="2877"/>
      </w:tblGrid>
      <w:tr w:rsidR="00511252" w14:paraId="507554FE" w14:textId="77777777" w:rsidTr="00155E0C">
        <w:tc>
          <w:tcPr>
            <w:tcW w:w="2880" w:type="dxa"/>
          </w:tcPr>
          <w:p w14:paraId="189D7197" w14:textId="77777777" w:rsidR="00511252" w:rsidRDefault="00511252" w:rsidP="00155E0C">
            <w:r>
              <w:t>Ebene</w:t>
            </w:r>
          </w:p>
        </w:tc>
        <w:tc>
          <w:tcPr>
            <w:tcW w:w="2880" w:type="dxa"/>
          </w:tcPr>
          <w:p w14:paraId="6B1B7872" w14:textId="77777777" w:rsidR="00511252" w:rsidRDefault="00511252" w:rsidP="00155E0C">
            <w:proofErr w:type="spellStart"/>
            <w:r>
              <w:t>Kennzahlen</w:t>
            </w:r>
            <w:proofErr w:type="spellEnd"/>
          </w:p>
        </w:tc>
        <w:tc>
          <w:tcPr>
            <w:tcW w:w="2880" w:type="dxa"/>
          </w:tcPr>
          <w:p w14:paraId="17E893A8" w14:textId="77777777" w:rsidR="00511252" w:rsidRDefault="00511252" w:rsidP="00155E0C">
            <w:proofErr w:type="spellStart"/>
            <w:r>
              <w:t>Bedeutung</w:t>
            </w:r>
            <w:proofErr w:type="spellEnd"/>
          </w:p>
        </w:tc>
      </w:tr>
      <w:tr w:rsidR="00511252" w:rsidRPr="00511252" w14:paraId="0A306C41" w14:textId="77777777" w:rsidTr="00155E0C">
        <w:tc>
          <w:tcPr>
            <w:tcW w:w="2880" w:type="dxa"/>
          </w:tcPr>
          <w:p w14:paraId="404A809F" w14:textId="77777777" w:rsidR="00511252" w:rsidRDefault="00511252" w:rsidP="00155E0C">
            <w:r>
              <w:t>Awareness</w:t>
            </w:r>
          </w:p>
        </w:tc>
        <w:tc>
          <w:tcPr>
            <w:tcW w:w="2880" w:type="dxa"/>
          </w:tcPr>
          <w:p w14:paraId="05352044" w14:textId="77777777" w:rsidR="00511252" w:rsidRDefault="00511252" w:rsidP="00155E0C">
            <w:proofErr w:type="spellStart"/>
            <w:r>
              <w:t>Reichweite</w:t>
            </w:r>
            <w:proofErr w:type="spellEnd"/>
            <w:r>
              <w:t xml:space="preserve">, Views, </w:t>
            </w:r>
            <w:proofErr w:type="spellStart"/>
            <w:r>
              <w:t>Watchtime</w:t>
            </w:r>
            <w:proofErr w:type="spellEnd"/>
          </w:p>
        </w:tc>
        <w:tc>
          <w:tcPr>
            <w:tcW w:w="2880" w:type="dxa"/>
          </w:tcPr>
          <w:p w14:paraId="622395A3" w14:textId="77777777" w:rsidR="00511252" w:rsidRPr="00511252" w:rsidRDefault="00511252" w:rsidP="00155E0C">
            <w:pPr>
              <w:rPr>
                <w:lang w:val="de-DE"/>
              </w:rPr>
            </w:pPr>
            <w:r w:rsidRPr="00511252">
              <w:rPr>
                <w:lang w:val="de-DE"/>
              </w:rPr>
              <w:t>Wie viele Menschen wurden erreicht?</w:t>
            </w:r>
          </w:p>
        </w:tc>
      </w:tr>
      <w:tr w:rsidR="00511252" w:rsidRPr="00511252" w14:paraId="37A8E0AA" w14:textId="77777777" w:rsidTr="00155E0C">
        <w:tc>
          <w:tcPr>
            <w:tcW w:w="2880" w:type="dxa"/>
          </w:tcPr>
          <w:p w14:paraId="7EB5AB83" w14:textId="77777777" w:rsidR="00511252" w:rsidRDefault="00511252" w:rsidP="00155E0C">
            <w:r>
              <w:t>Engagement</w:t>
            </w:r>
          </w:p>
        </w:tc>
        <w:tc>
          <w:tcPr>
            <w:tcW w:w="2880" w:type="dxa"/>
          </w:tcPr>
          <w:p w14:paraId="1A81BFBF" w14:textId="77777777" w:rsidR="00511252" w:rsidRDefault="00511252" w:rsidP="00155E0C">
            <w:r>
              <w:t xml:space="preserve">Saves, Shares, </w:t>
            </w:r>
            <w:proofErr w:type="spellStart"/>
            <w:r>
              <w:t>Kommentare</w:t>
            </w:r>
            <w:proofErr w:type="spellEnd"/>
          </w:p>
        </w:tc>
        <w:tc>
          <w:tcPr>
            <w:tcW w:w="2880" w:type="dxa"/>
          </w:tcPr>
          <w:p w14:paraId="7EA5BF4D" w14:textId="77777777" w:rsidR="00511252" w:rsidRPr="00511252" w:rsidRDefault="00511252" w:rsidP="00155E0C">
            <w:pPr>
              <w:rPr>
                <w:lang w:val="de-DE"/>
              </w:rPr>
            </w:pPr>
            <w:r w:rsidRPr="00511252">
              <w:rPr>
                <w:lang w:val="de-DE"/>
              </w:rPr>
              <w:t>Wie relevant war der Inhalt?</w:t>
            </w:r>
          </w:p>
        </w:tc>
      </w:tr>
      <w:tr w:rsidR="00511252" w14:paraId="29DE8CD1" w14:textId="77777777" w:rsidTr="00155E0C">
        <w:tc>
          <w:tcPr>
            <w:tcW w:w="2880" w:type="dxa"/>
          </w:tcPr>
          <w:p w14:paraId="64BF9E9D" w14:textId="77777777" w:rsidR="00511252" w:rsidRDefault="00511252" w:rsidP="00155E0C">
            <w:proofErr w:type="spellStart"/>
            <w:r>
              <w:t>Vertrauen</w:t>
            </w:r>
            <w:proofErr w:type="spellEnd"/>
          </w:p>
        </w:tc>
        <w:tc>
          <w:tcPr>
            <w:tcW w:w="2880" w:type="dxa"/>
          </w:tcPr>
          <w:p w14:paraId="2634EA78" w14:textId="77777777" w:rsidR="00511252" w:rsidRDefault="00511252" w:rsidP="00155E0C">
            <w:proofErr w:type="spellStart"/>
            <w:r>
              <w:t>Profilbesuche</w:t>
            </w:r>
            <w:proofErr w:type="spellEnd"/>
            <w:r>
              <w:t>, Follows, Story Views</w:t>
            </w:r>
          </w:p>
        </w:tc>
        <w:tc>
          <w:tcPr>
            <w:tcW w:w="2880" w:type="dxa"/>
          </w:tcPr>
          <w:p w14:paraId="5713B39E" w14:textId="77777777" w:rsidR="00511252" w:rsidRDefault="00511252" w:rsidP="00155E0C">
            <w:proofErr w:type="spellStart"/>
            <w:r>
              <w:t>Entsteht</w:t>
            </w:r>
            <w:proofErr w:type="spellEnd"/>
            <w:r>
              <w:t xml:space="preserve"> </w:t>
            </w:r>
            <w:proofErr w:type="spellStart"/>
            <w:r>
              <w:t>Markeninteresse</w:t>
            </w:r>
            <w:proofErr w:type="spellEnd"/>
            <w:r>
              <w:t>?</w:t>
            </w:r>
          </w:p>
        </w:tc>
      </w:tr>
      <w:tr w:rsidR="00511252" w14:paraId="7A70FD7C" w14:textId="77777777" w:rsidTr="00155E0C">
        <w:tc>
          <w:tcPr>
            <w:tcW w:w="2880" w:type="dxa"/>
          </w:tcPr>
          <w:p w14:paraId="59CCEE4A" w14:textId="77777777" w:rsidR="00511252" w:rsidRDefault="00511252" w:rsidP="00155E0C">
            <w:r>
              <w:t>Conversion</w:t>
            </w:r>
          </w:p>
        </w:tc>
        <w:tc>
          <w:tcPr>
            <w:tcW w:w="2880" w:type="dxa"/>
          </w:tcPr>
          <w:p w14:paraId="25DE67D9" w14:textId="77777777" w:rsidR="00511252" w:rsidRDefault="00511252" w:rsidP="00155E0C">
            <w:r>
              <w:t>Website-Klicks, App-</w:t>
            </w:r>
            <w:proofErr w:type="spellStart"/>
            <w:r>
              <w:t>Installationen</w:t>
            </w:r>
            <w:proofErr w:type="spellEnd"/>
          </w:p>
        </w:tc>
        <w:tc>
          <w:tcPr>
            <w:tcW w:w="2880" w:type="dxa"/>
          </w:tcPr>
          <w:p w14:paraId="6042B6F0" w14:textId="77777777" w:rsidR="00511252" w:rsidRDefault="00511252" w:rsidP="00155E0C">
            <w:proofErr w:type="spellStart"/>
            <w:r>
              <w:t>Führt</w:t>
            </w:r>
            <w:proofErr w:type="spellEnd"/>
            <w:r>
              <w:t xml:space="preserve"> Content </w:t>
            </w:r>
            <w:proofErr w:type="spellStart"/>
            <w:r>
              <w:t>zu</w:t>
            </w:r>
            <w:proofErr w:type="spellEnd"/>
            <w:r>
              <w:t xml:space="preserve"> </w:t>
            </w:r>
            <w:proofErr w:type="spellStart"/>
            <w:r>
              <w:t>Handlung</w:t>
            </w:r>
            <w:proofErr w:type="spellEnd"/>
            <w:r>
              <w:t>?</w:t>
            </w:r>
          </w:p>
        </w:tc>
      </w:tr>
    </w:tbl>
    <w:p w14:paraId="5BB97841" w14:textId="77777777" w:rsidR="00511252" w:rsidRPr="00511252" w:rsidRDefault="00511252" w:rsidP="00511252">
      <w:pPr>
        <w:pStyle w:val="berschrift1"/>
        <w:rPr>
          <w:lang w:val="de-DE"/>
        </w:rPr>
      </w:pPr>
      <w:r w:rsidRPr="00511252">
        <w:rPr>
          <w:lang w:val="de-DE"/>
        </w:rPr>
        <w:t>3. Welche KPI ist wann wichtig?</w:t>
      </w:r>
    </w:p>
    <w:tbl>
      <w:tblPr>
        <w:tblStyle w:val="Tabellenraster"/>
        <w:tblW w:w="0" w:type="auto"/>
        <w:tblLook w:val="04A0" w:firstRow="1" w:lastRow="0" w:firstColumn="1" w:lastColumn="0" w:noHBand="0" w:noVBand="1"/>
      </w:tblPr>
      <w:tblGrid>
        <w:gridCol w:w="4315"/>
        <w:gridCol w:w="4315"/>
      </w:tblGrid>
      <w:tr w:rsidR="00511252" w14:paraId="009C0CAC" w14:textId="77777777" w:rsidTr="00155E0C">
        <w:tc>
          <w:tcPr>
            <w:tcW w:w="4320" w:type="dxa"/>
          </w:tcPr>
          <w:p w14:paraId="75473957" w14:textId="77777777" w:rsidR="00511252" w:rsidRDefault="00511252" w:rsidP="00155E0C">
            <w:r>
              <w:t>Format</w:t>
            </w:r>
          </w:p>
        </w:tc>
        <w:tc>
          <w:tcPr>
            <w:tcW w:w="4320" w:type="dxa"/>
          </w:tcPr>
          <w:p w14:paraId="486FB5BE" w14:textId="77777777" w:rsidR="00511252" w:rsidRDefault="00511252" w:rsidP="00155E0C">
            <w:proofErr w:type="spellStart"/>
            <w:r>
              <w:t>Primäre</w:t>
            </w:r>
            <w:proofErr w:type="spellEnd"/>
            <w:r>
              <w:t xml:space="preserve"> KPI</w:t>
            </w:r>
          </w:p>
        </w:tc>
      </w:tr>
      <w:tr w:rsidR="00511252" w14:paraId="47473F11" w14:textId="77777777" w:rsidTr="00155E0C">
        <w:tc>
          <w:tcPr>
            <w:tcW w:w="4320" w:type="dxa"/>
          </w:tcPr>
          <w:p w14:paraId="7D9EE35E" w14:textId="77777777" w:rsidR="00511252" w:rsidRDefault="00511252" w:rsidP="00155E0C">
            <w:r>
              <w:t>Single Image</w:t>
            </w:r>
          </w:p>
        </w:tc>
        <w:tc>
          <w:tcPr>
            <w:tcW w:w="4320" w:type="dxa"/>
          </w:tcPr>
          <w:p w14:paraId="538598E4" w14:textId="77777777" w:rsidR="00511252" w:rsidRDefault="00511252" w:rsidP="00155E0C">
            <w:r>
              <w:t>Saves &amp; Shares</w:t>
            </w:r>
          </w:p>
        </w:tc>
      </w:tr>
      <w:tr w:rsidR="00511252" w14:paraId="5072096E" w14:textId="77777777" w:rsidTr="00155E0C">
        <w:tc>
          <w:tcPr>
            <w:tcW w:w="4320" w:type="dxa"/>
          </w:tcPr>
          <w:p w14:paraId="134B39A8" w14:textId="77777777" w:rsidR="00511252" w:rsidRDefault="00511252" w:rsidP="00155E0C">
            <w:r>
              <w:t>Carousel</w:t>
            </w:r>
          </w:p>
        </w:tc>
        <w:tc>
          <w:tcPr>
            <w:tcW w:w="4320" w:type="dxa"/>
          </w:tcPr>
          <w:p w14:paraId="47EFAAA3" w14:textId="77777777" w:rsidR="00511252" w:rsidRDefault="00511252" w:rsidP="00155E0C">
            <w:r>
              <w:t>Saves &amp; Swipe-Rate</w:t>
            </w:r>
          </w:p>
        </w:tc>
      </w:tr>
      <w:tr w:rsidR="00511252" w14:paraId="2E81E9E4" w14:textId="77777777" w:rsidTr="00155E0C">
        <w:tc>
          <w:tcPr>
            <w:tcW w:w="4320" w:type="dxa"/>
          </w:tcPr>
          <w:p w14:paraId="41E08F1D" w14:textId="77777777" w:rsidR="00511252" w:rsidRDefault="00511252" w:rsidP="00155E0C">
            <w:r>
              <w:t>Reel</w:t>
            </w:r>
          </w:p>
        </w:tc>
        <w:tc>
          <w:tcPr>
            <w:tcW w:w="4320" w:type="dxa"/>
          </w:tcPr>
          <w:p w14:paraId="5EDF1051" w14:textId="77777777" w:rsidR="00511252" w:rsidRDefault="00511252" w:rsidP="00155E0C">
            <w:proofErr w:type="spellStart"/>
            <w:r>
              <w:t>Watchtime</w:t>
            </w:r>
            <w:proofErr w:type="spellEnd"/>
            <w:r>
              <w:t xml:space="preserve"> &amp; Shares</w:t>
            </w:r>
          </w:p>
        </w:tc>
      </w:tr>
      <w:tr w:rsidR="00511252" w14:paraId="71FF0B62" w14:textId="77777777" w:rsidTr="00155E0C">
        <w:tc>
          <w:tcPr>
            <w:tcW w:w="4320" w:type="dxa"/>
          </w:tcPr>
          <w:p w14:paraId="48F689F9" w14:textId="77777777" w:rsidR="00511252" w:rsidRDefault="00511252" w:rsidP="00155E0C">
            <w:r>
              <w:t>Story</w:t>
            </w:r>
          </w:p>
        </w:tc>
        <w:tc>
          <w:tcPr>
            <w:tcW w:w="4320" w:type="dxa"/>
          </w:tcPr>
          <w:p w14:paraId="3517ED80" w14:textId="77777777" w:rsidR="00511252" w:rsidRDefault="00511252" w:rsidP="00155E0C">
            <w:proofErr w:type="spellStart"/>
            <w:r>
              <w:t>Antworten</w:t>
            </w:r>
            <w:proofErr w:type="spellEnd"/>
            <w:r>
              <w:t xml:space="preserve"> &amp; Sticker-Klicks</w:t>
            </w:r>
          </w:p>
        </w:tc>
      </w:tr>
      <w:tr w:rsidR="00511252" w14:paraId="2A94EEC3" w14:textId="77777777" w:rsidTr="00155E0C">
        <w:tc>
          <w:tcPr>
            <w:tcW w:w="4320" w:type="dxa"/>
          </w:tcPr>
          <w:p w14:paraId="60649E2B" w14:textId="77777777" w:rsidR="00511252" w:rsidRDefault="00511252" w:rsidP="00155E0C">
            <w:r>
              <w:t>App Insight</w:t>
            </w:r>
          </w:p>
        </w:tc>
        <w:tc>
          <w:tcPr>
            <w:tcW w:w="4320" w:type="dxa"/>
          </w:tcPr>
          <w:p w14:paraId="0F14C34C" w14:textId="77777777" w:rsidR="00511252" w:rsidRDefault="00511252" w:rsidP="00155E0C">
            <w:proofErr w:type="spellStart"/>
            <w:r>
              <w:t>Profilbesuche</w:t>
            </w:r>
            <w:proofErr w:type="spellEnd"/>
          </w:p>
        </w:tc>
      </w:tr>
      <w:tr w:rsidR="00511252" w14:paraId="66E7E3DA" w14:textId="77777777" w:rsidTr="00155E0C">
        <w:tc>
          <w:tcPr>
            <w:tcW w:w="4320" w:type="dxa"/>
          </w:tcPr>
          <w:p w14:paraId="2E987280" w14:textId="77777777" w:rsidR="00511252" w:rsidRDefault="00511252" w:rsidP="00155E0C">
            <w:r>
              <w:t>Conversion-Post</w:t>
            </w:r>
          </w:p>
        </w:tc>
        <w:tc>
          <w:tcPr>
            <w:tcW w:w="4320" w:type="dxa"/>
          </w:tcPr>
          <w:p w14:paraId="296D732A" w14:textId="77777777" w:rsidR="00511252" w:rsidRDefault="00511252" w:rsidP="00155E0C">
            <w:proofErr w:type="spellStart"/>
            <w:r>
              <w:t>Installationen</w:t>
            </w:r>
            <w:proofErr w:type="spellEnd"/>
          </w:p>
        </w:tc>
      </w:tr>
    </w:tbl>
    <w:p w14:paraId="691D1AFA" w14:textId="77777777" w:rsidR="00511252" w:rsidRDefault="00511252" w:rsidP="00511252">
      <w:pPr>
        <w:pStyle w:val="berschrift1"/>
      </w:pPr>
      <w:r>
        <w:lastRenderedPageBreak/>
        <w:t xml:space="preserve">4. Der </w:t>
      </w:r>
      <w:proofErr w:type="spellStart"/>
      <w:r>
        <w:t>RefineSimple-Lernzyklus</w:t>
      </w:r>
      <w:proofErr w:type="spellEnd"/>
    </w:p>
    <w:p w14:paraId="1CA0E188" w14:textId="77777777" w:rsidR="00511252" w:rsidRDefault="00511252" w:rsidP="00511252">
      <w:r>
        <w:rPr>
          <w:rFonts w:ascii="Segoe UI Symbol" w:hAnsi="Segoe UI Symbol" w:cs="Segoe UI Symbol"/>
        </w:rPr>
        <w:t>✓</w:t>
      </w:r>
      <w:r>
        <w:t xml:space="preserve"> </w:t>
      </w:r>
      <w:proofErr w:type="spellStart"/>
      <w:r>
        <w:t>Veröffentlichen</w:t>
      </w:r>
      <w:proofErr w:type="spellEnd"/>
    </w:p>
    <w:p w14:paraId="62F8E9C8" w14:textId="77777777" w:rsidR="00511252" w:rsidRDefault="00511252" w:rsidP="00511252">
      <w:r>
        <w:rPr>
          <w:rFonts w:ascii="Segoe UI Symbol" w:hAnsi="Segoe UI Symbol" w:cs="Segoe UI Symbol"/>
        </w:rPr>
        <w:t>✓</w:t>
      </w:r>
      <w:r>
        <w:t xml:space="preserve"> Performance </w:t>
      </w:r>
      <w:proofErr w:type="spellStart"/>
      <w:r>
        <w:t>beobachten</w:t>
      </w:r>
      <w:proofErr w:type="spellEnd"/>
    </w:p>
    <w:p w14:paraId="022D9386" w14:textId="77777777" w:rsidR="00511252" w:rsidRDefault="00511252" w:rsidP="00511252">
      <w:r>
        <w:rPr>
          <w:rFonts w:ascii="Segoe UI Symbol" w:hAnsi="Segoe UI Symbol" w:cs="Segoe UI Symbol"/>
        </w:rPr>
        <w:t>✓</w:t>
      </w:r>
      <w:r>
        <w:t xml:space="preserve"> </w:t>
      </w:r>
      <w:proofErr w:type="spellStart"/>
      <w:r>
        <w:t>Psychologischen</w:t>
      </w:r>
      <w:proofErr w:type="spellEnd"/>
      <w:r>
        <w:t xml:space="preserve"> </w:t>
      </w:r>
      <w:proofErr w:type="spellStart"/>
      <w:r>
        <w:t>Auslöser</w:t>
      </w:r>
      <w:proofErr w:type="spellEnd"/>
      <w:r>
        <w:t xml:space="preserve"> </w:t>
      </w:r>
      <w:proofErr w:type="spellStart"/>
      <w:r>
        <w:t>identifizieren</w:t>
      </w:r>
      <w:proofErr w:type="spellEnd"/>
    </w:p>
    <w:p w14:paraId="29812471" w14:textId="77777777" w:rsidR="00511252" w:rsidRDefault="00511252" w:rsidP="00511252">
      <w:r>
        <w:rPr>
          <w:rFonts w:ascii="Segoe UI Symbol" w:hAnsi="Segoe UI Symbol" w:cs="Segoe UI Symbol"/>
        </w:rPr>
        <w:t>✓</w:t>
      </w:r>
      <w:r>
        <w:t xml:space="preserve"> </w:t>
      </w:r>
      <w:proofErr w:type="spellStart"/>
      <w:r>
        <w:t>Erkenntnisse</w:t>
      </w:r>
      <w:proofErr w:type="spellEnd"/>
      <w:r>
        <w:t xml:space="preserve"> </w:t>
      </w:r>
      <w:proofErr w:type="spellStart"/>
      <w:r>
        <w:t>dokumentieren</w:t>
      </w:r>
      <w:proofErr w:type="spellEnd"/>
    </w:p>
    <w:p w14:paraId="5A5FD5B3" w14:textId="77777777" w:rsidR="00511252" w:rsidRDefault="00511252" w:rsidP="00511252">
      <w:r>
        <w:rPr>
          <w:rFonts w:ascii="Segoe UI Symbol" w:hAnsi="Segoe UI Symbol" w:cs="Segoe UI Symbol"/>
        </w:rPr>
        <w:t>✓</w:t>
      </w:r>
      <w:r>
        <w:t xml:space="preserve"> Thema </w:t>
      </w:r>
      <w:proofErr w:type="spellStart"/>
      <w:r>
        <w:t>variieren</w:t>
      </w:r>
      <w:proofErr w:type="spellEnd"/>
    </w:p>
    <w:p w14:paraId="29960BEC" w14:textId="77777777" w:rsidR="00511252" w:rsidRDefault="00511252" w:rsidP="00511252">
      <w:r>
        <w:rPr>
          <w:rFonts w:ascii="Segoe UI Symbol" w:hAnsi="Segoe UI Symbol" w:cs="Segoe UI Symbol"/>
        </w:rPr>
        <w:t>✓</w:t>
      </w:r>
      <w:r>
        <w:t xml:space="preserve"> </w:t>
      </w:r>
      <w:proofErr w:type="spellStart"/>
      <w:r>
        <w:t>Erneut</w:t>
      </w:r>
      <w:proofErr w:type="spellEnd"/>
      <w:r>
        <w:t xml:space="preserve"> </w:t>
      </w:r>
      <w:proofErr w:type="spellStart"/>
      <w:r>
        <w:t>testen</w:t>
      </w:r>
      <w:proofErr w:type="spellEnd"/>
    </w:p>
    <w:p w14:paraId="7C5412AE" w14:textId="77777777" w:rsidR="00511252" w:rsidRDefault="00511252" w:rsidP="00511252">
      <w:pPr>
        <w:pStyle w:val="berschrift1"/>
      </w:pPr>
      <w:r>
        <w:t xml:space="preserve">5. </w:t>
      </w:r>
      <w:proofErr w:type="spellStart"/>
      <w:r>
        <w:t>Entscheidungsbaum</w:t>
      </w:r>
      <w:proofErr w:type="spellEnd"/>
    </w:p>
    <w:tbl>
      <w:tblPr>
        <w:tblStyle w:val="Tabellenraster"/>
        <w:tblW w:w="0" w:type="auto"/>
        <w:tblLook w:val="04A0" w:firstRow="1" w:lastRow="0" w:firstColumn="1" w:lastColumn="0" w:noHBand="0" w:noVBand="1"/>
      </w:tblPr>
      <w:tblGrid>
        <w:gridCol w:w="4315"/>
        <w:gridCol w:w="4315"/>
      </w:tblGrid>
      <w:tr w:rsidR="00511252" w14:paraId="41D6F338" w14:textId="77777777" w:rsidTr="00155E0C">
        <w:tc>
          <w:tcPr>
            <w:tcW w:w="4320" w:type="dxa"/>
          </w:tcPr>
          <w:p w14:paraId="405D9506" w14:textId="77777777" w:rsidR="00511252" w:rsidRDefault="00511252" w:rsidP="00155E0C">
            <w:proofErr w:type="spellStart"/>
            <w:r>
              <w:t>Wenn</w:t>
            </w:r>
            <w:proofErr w:type="spellEnd"/>
            <w:r>
              <w:t>...</w:t>
            </w:r>
          </w:p>
        </w:tc>
        <w:tc>
          <w:tcPr>
            <w:tcW w:w="4320" w:type="dxa"/>
          </w:tcPr>
          <w:p w14:paraId="612ACBBD" w14:textId="77777777" w:rsidR="00511252" w:rsidRDefault="00511252" w:rsidP="00155E0C">
            <w:r>
              <w:t>Dann...</w:t>
            </w:r>
          </w:p>
        </w:tc>
      </w:tr>
      <w:tr w:rsidR="00511252" w:rsidRPr="00511252" w14:paraId="759019FB" w14:textId="77777777" w:rsidTr="00155E0C">
        <w:tc>
          <w:tcPr>
            <w:tcW w:w="4320" w:type="dxa"/>
          </w:tcPr>
          <w:p w14:paraId="6E3D71D9" w14:textId="77777777" w:rsidR="00511252" w:rsidRDefault="00511252" w:rsidP="00155E0C">
            <w:proofErr w:type="spellStart"/>
            <w:r>
              <w:t>Hohe</w:t>
            </w:r>
            <w:proofErr w:type="spellEnd"/>
            <w:r>
              <w:t xml:space="preserve"> </w:t>
            </w:r>
            <w:proofErr w:type="spellStart"/>
            <w:r>
              <w:t>Reichweite</w:t>
            </w:r>
            <w:proofErr w:type="spellEnd"/>
            <w:r>
              <w:t xml:space="preserve"> + </w:t>
            </w:r>
            <w:proofErr w:type="spellStart"/>
            <w:r>
              <w:t>wenige</w:t>
            </w:r>
            <w:proofErr w:type="spellEnd"/>
            <w:r>
              <w:t xml:space="preserve"> Saves</w:t>
            </w:r>
          </w:p>
        </w:tc>
        <w:tc>
          <w:tcPr>
            <w:tcW w:w="4320" w:type="dxa"/>
          </w:tcPr>
          <w:p w14:paraId="46458F1D" w14:textId="77777777" w:rsidR="00511252" w:rsidRPr="00511252" w:rsidRDefault="00511252" w:rsidP="00155E0C">
            <w:pPr>
              <w:rPr>
                <w:lang w:val="de-DE"/>
              </w:rPr>
            </w:pPr>
            <w:r w:rsidRPr="00511252">
              <w:rPr>
                <w:lang w:val="de-DE"/>
              </w:rPr>
              <w:t>Hook stark, Inhalt zu oberflächlich → mehr Tiefe.</w:t>
            </w:r>
          </w:p>
        </w:tc>
      </w:tr>
      <w:tr w:rsidR="00511252" w14:paraId="18071766" w14:textId="77777777" w:rsidTr="00155E0C">
        <w:tc>
          <w:tcPr>
            <w:tcW w:w="4320" w:type="dxa"/>
          </w:tcPr>
          <w:p w14:paraId="3441B935" w14:textId="77777777" w:rsidR="00511252" w:rsidRDefault="00511252" w:rsidP="00155E0C">
            <w:proofErr w:type="spellStart"/>
            <w:r>
              <w:t>Viele</w:t>
            </w:r>
            <w:proofErr w:type="spellEnd"/>
            <w:r>
              <w:t xml:space="preserve"> Saves</w:t>
            </w:r>
          </w:p>
        </w:tc>
        <w:tc>
          <w:tcPr>
            <w:tcW w:w="4320" w:type="dxa"/>
          </w:tcPr>
          <w:p w14:paraId="586AE604" w14:textId="77777777" w:rsidR="00511252" w:rsidRDefault="00511252" w:rsidP="00155E0C">
            <w:r>
              <w:t xml:space="preserve">Thema </w:t>
            </w:r>
            <w:proofErr w:type="spellStart"/>
            <w:r>
              <w:t>weiterentwickeln</w:t>
            </w:r>
            <w:proofErr w:type="spellEnd"/>
            <w:r>
              <w:t xml:space="preserve"> und </w:t>
            </w:r>
            <w:proofErr w:type="spellStart"/>
            <w:r>
              <w:t>vertiefen</w:t>
            </w:r>
            <w:proofErr w:type="spellEnd"/>
            <w:r>
              <w:t>.</w:t>
            </w:r>
          </w:p>
        </w:tc>
      </w:tr>
      <w:tr w:rsidR="00511252" w:rsidRPr="00511252" w14:paraId="291445E2" w14:textId="77777777" w:rsidTr="00155E0C">
        <w:tc>
          <w:tcPr>
            <w:tcW w:w="4320" w:type="dxa"/>
          </w:tcPr>
          <w:p w14:paraId="631965C4" w14:textId="77777777" w:rsidR="00511252" w:rsidRDefault="00511252" w:rsidP="00155E0C">
            <w:proofErr w:type="spellStart"/>
            <w:r>
              <w:t>Viele</w:t>
            </w:r>
            <w:proofErr w:type="spellEnd"/>
            <w:r>
              <w:t xml:space="preserve"> Shares</w:t>
            </w:r>
          </w:p>
        </w:tc>
        <w:tc>
          <w:tcPr>
            <w:tcW w:w="4320" w:type="dxa"/>
          </w:tcPr>
          <w:p w14:paraId="6061F581" w14:textId="77777777" w:rsidR="00511252" w:rsidRPr="00511252" w:rsidRDefault="00511252" w:rsidP="00155E0C">
            <w:pPr>
              <w:rPr>
                <w:lang w:val="de-DE"/>
              </w:rPr>
            </w:pPr>
            <w:r w:rsidRPr="00511252">
              <w:rPr>
                <w:lang w:val="de-DE"/>
              </w:rPr>
              <w:t>Emotion oder Identifikation funktioniert → ähnliche Inhalte produzieren.</w:t>
            </w:r>
          </w:p>
        </w:tc>
      </w:tr>
      <w:tr w:rsidR="00511252" w14:paraId="7A6F8622" w14:textId="77777777" w:rsidTr="00155E0C">
        <w:tc>
          <w:tcPr>
            <w:tcW w:w="4320" w:type="dxa"/>
          </w:tcPr>
          <w:p w14:paraId="09C9B7C9" w14:textId="77777777" w:rsidR="00511252" w:rsidRDefault="00511252" w:rsidP="00155E0C">
            <w:proofErr w:type="spellStart"/>
            <w:r>
              <w:t>Viele</w:t>
            </w:r>
            <w:proofErr w:type="spellEnd"/>
            <w:r>
              <w:t xml:space="preserve"> </w:t>
            </w:r>
            <w:proofErr w:type="spellStart"/>
            <w:r>
              <w:t>Kommentare</w:t>
            </w:r>
            <w:proofErr w:type="spellEnd"/>
          </w:p>
        </w:tc>
        <w:tc>
          <w:tcPr>
            <w:tcW w:w="4320" w:type="dxa"/>
          </w:tcPr>
          <w:p w14:paraId="1A9C54D7" w14:textId="77777777" w:rsidR="00511252" w:rsidRDefault="00511252" w:rsidP="00155E0C">
            <w:r>
              <w:t xml:space="preserve">Conversation-Format </w:t>
            </w:r>
            <w:proofErr w:type="spellStart"/>
            <w:r>
              <w:t>ausbauen</w:t>
            </w:r>
            <w:proofErr w:type="spellEnd"/>
            <w:r>
              <w:t>.</w:t>
            </w:r>
          </w:p>
        </w:tc>
      </w:tr>
      <w:tr w:rsidR="00511252" w14:paraId="1E12FE6B" w14:textId="77777777" w:rsidTr="00155E0C">
        <w:tc>
          <w:tcPr>
            <w:tcW w:w="4320" w:type="dxa"/>
          </w:tcPr>
          <w:p w14:paraId="2379B1E0" w14:textId="77777777" w:rsidR="00511252" w:rsidRDefault="00511252" w:rsidP="00155E0C">
            <w:proofErr w:type="spellStart"/>
            <w:r>
              <w:t>Viele</w:t>
            </w:r>
            <w:proofErr w:type="spellEnd"/>
            <w:r>
              <w:t xml:space="preserve"> </w:t>
            </w:r>
            <w:proofErr w:type="spellStart"/>
            <w:r>
              <w:t>Profilbesuche</w:t>
            </w:r>
            <w:proofErr w:type="spellEnd"/>
            <w:r>
              <w:t xml:space="preserve">, </w:t>
            </w:r>
            <w:proofErr w:type="spellStart"/>
            <w:r>
              <w:t>wenige</w:t>
            </w:r>
            <w:proofErr w:type="spellEnd"/>
            <w:r>
              <w:t xml:space="preserve"> </w:t>
            </w:r>
            <w:proofErr w:type="spellStart"/>
            <w:r>
              <w:t>Installationen</w:t>
            </w:r>
            <w:proofErr w:type="spellEnd"/>
          </w:p>
        </w:tc>
        <w:tc>
          <w:tcPr>
            <w:tcW w:w="4320" w:type="dxa"/>
          </w:tcPr>
          <w:p w14:paraId="0EA9AB08" w14:textId="77777777" w:rsidR="00511252" w:rsidRDefault="00511252" w:rsidP="00155E0C">
            <w:proofErr w:type="spellStart"/>
            <w:r>
              <w:t>Mehr</w:t>
            </w:r>
            <w:proofErr w:type="spellEnd"/>
            <w:r>
              <w:t xml:space="preserve"> </w:t>
            </w:r>
            <w:proofErr w:type="spellStart"/>
            <w:r>
              <w:t>Vertrauen</w:t>
            </w:r>
            <w:proofErr w:type="spellEnd"/>
            <w:r>
              <w:t xml:space="preserve"> </w:t>
            </w:r>
            <w:proofErr w:type="spellStart"/>
            <w:r>
              <w:t>schaffen</w:t>
            </w:r>
            <w:proofErr w:type="spellEnd"/>
            <w:r>
              <w:t>.</w:t>
            </w:r>
          </w:p>
        </w:tc>
      </w:tr>
      <w:tr w:rsidR="00511252" w14:paraId="1DCDC3A9" w14:textId="77777777" w:rsidTr="00155E0C">
        <w:tc>
          <w:tcPr>
            <w:tcW w:w="4320" w:type="dxa"/>
          </w:tcPr>
          <w:p w14:paraId="59B6FE4D" w14:textId="77777777" w:rsidR="00511252" w:rsidRDefault="00511252" w:rsidP="00155E0C">
            <w:proofErr w:type="spellStart"/>
            <w:r>
              <w:t>Wenig</w:t>
            </w:r>
            <w:proofErr w:type="spellEnd"/>
            <w:r>
              <w:t xml:space="preserve"> </w:t>
            </w:r>
            <w:proofErr w:type="spellStart"/>
            <w:r>
              <w:t>Reichweite</w:t>
            </w:r>
            <w:proofErr w:type="spellEnd"/>
          </w:p>
        </w:tc>
        <w:tc>
          <w:tcPr>
            <w:tcW w:w="4320" w:type="dxa"/>
          </w:tcPr>
          <w:p w14:paraId="5C46A8FC" w14:textId="77777777" w:rsidR="00511252" w:rsidRDefault="00511252" w:rsidP="00155E0C">
            <w:r>
              <w:t xml:space="preserve">Hook </w:t>
            </w:r>
            <w:proofErr w:type="spellStart"/>
            <w:r>
              <w:t>oder</w:t>
            </w:r>
            <w:proofErr w:type="spellEnd"/>
            <w:r>
              <w:t xml:space="preserve"> Format </w:t>
            </w:r>
            <w:proofErr w:type="spellStart"/>
            <w:r>
              <w:t>überarbeiten</w:t>
            </w:r>
            <w:proofErr w:type="spellEnd"/>
            <w:r>
              <w:t>.</w:t>
            </w:r>
          </w:p>
        </w:tc>
      </w:tr>
    </w:tbl>
    <w:p w14:paraId="79D7E463" w14:textId="77777777" w:rsidR="00511252" w:rsidRDefault="00511252" w:rsidP="00511252">
      <w:pPr>
        <w:pStyle w:val="berschrift1"/>
      </w:pPr>
      <w:r>
        <w:t xml:space="preserve">6. Content-Scoring </w:t>
      </w:r>
      <w:proofErr w:type="spellStart"/>
      <w:r>
        <w:t>vor</w:t>
      </w:r>
      <w:proofErr w:type="spellEnd"/>
      <w:r>
        <w:t xml:space="preserve"> </w:t>
      </w:r>
      <w:proofErr w:type="spellStart"/>
      <w:r>
        <w:t>Veröffentlichung</w:t>
      </w:r>
      <w:proofErr w:type="spellEnd"/>
    </w:p>
    <w:p w14:paraId="6A619A6E" w14:textId="77777777" w:rsidR="00511252" w:rsidRDefault="00511252" w:rsidP="00511252">
      <w:r>
        <w:rPr>
          <w:rFonts w:ascii="Times New Roman" w:hAnsi="Times New Roman" w:cs="Times New Roman"/>
        </w:rPr>
        <w:t>□</w:t>
      </w:r>
      <w:r>
        <w:t xml:space="preserve"> Emotion (0–10)</w:t>
      </w:r>
    </w:p>
    <w:p w14:paraId="3D6E6087" w14:textId="77777777" w:rsidR="00511252" w:rsidRDefault="00511252" w:rsidP="00511252">
      <w:r>
        <w:rPr>
          <w:rFonts w:ascii="Times New Roman" w:hAnsi="Times New Roman" w:cs="Times New Roman"/>
        </w:rPr>
        <w:t>□</w:t>
      </w:r>
      <w:r>
        <w:t xml:space="preserve"> </w:t>
      </w:r>
      <w:proofErr w:type="spellStart"/>
      <w:r>
        <w:t>Identifikation</w:t>
      </w:r>
      <w:proofErr w:type="spellEnd"/>
      <w:r>
        <w:t xml:space="preserve"> (0–10)</w:t>
      </w:r>
    </w:p>
    <w:p w14:paraId="4E79EA77" w14:textId="77777777" w:rsidR="00511252" w:rsidRDefault="00511252" w:rsidP="00511252">
      <w:r>
        <w:rPr>
          <w:rFonts w:ascii="Times New Roman" w:hAnsi="Times New Roman" w:cs="Times New Roman"/>
        </w:rPr>
        <w:t>□</w:t>
      </w:r>
      <w:r>
        <w:t xml:space="preserve"> </w:t>
      </w:r>
      <w:proofErr w:type="spellStart"/>
      <w:r>
        <w:t>Originalität</w:t>
      </w:r>
      <w:proofErr w:type="spellEnd"/>
      <w:r>
        <w:t xml:space="preserve"> (0–10)</w:t>
      </w:r>
    </w:p>
    <w:p w14:paraId="3624C5C0" w14:textId="77777777" w:rsidR="00511252" w:rsidRDefault="00511252" w:rsidP="00511252">
      <w:r>
        <w:rPr>
          <w:rFonts w:ascii="Times New Roman" w:hAnsi="Times New Roman" w:cs="Times New Roman"/>
        </w:rPr>
        <w:t>□</w:t>
      </w:r>
      <w:r>
        <w:t xml:space="preserve"> </w:t>
      </w:r>
      <w:proofErr w:type="spellStart"/>
      <w:r>
        <w:t>Speicherpotenzial</w:t>
      </w:r>
      <w:proofErr w:type="spellEnd"/>
      <w:r>
        <w:t xml:space="preserve"> (0–10)</w:t>
      </w:r>
    </w:p>
    <w:p w14:paraId="3BC32D84" w14:textId="77777777" w:rsidR="00511252" w:rsidRDefault="00511252" w:rsidP="00511252">
      <w:r>
        <w:rPr>
          <w:rFonts w:ascii="Times New Roman" w:hAnsi="Times New Roman" w:cs="Times New Roman"/>
        </w:rPr>
        <w:t>□</w:t>
      </w:r>
      <w:r>
        <w:t xml:space="preserve"> Share-</w:t>
      </w:r>
      <w:proofErr w:type="spellStart"/>
      <w:r>
        <w:t>Potenzial</w:t>
      </w:r>
      <w:proofErr w:type="spellEnd"/>
      <w:r>
        <w:t xml:space="preserve"> (0–10)</w:t>
      </w:r>
    </w:p>
    <w:p w14:paraId="49B607D4" w14:textId="77777777" w:rsidR="00511252" w:rsidRDefault="00511252" w:rsidP="00511252">
      <w:r>
        <w:rPr>
          <w:rFonts w:ascii="Times New Roman" w:hAnsi="Times New Roman" w:cs="Times New Roman"/>
        </w:rPr>
        <w:t>□</w:t>
      </w:r>
      <w:r>
        <w:t xml:space="preserve"> </w:t>
      </w:r>
      <w:proofErr w:type="spellStart"/>
      <w:r>
        <w:t>Markenfit</w:t>
      </w:r>
      <w:proofErr w:type="spellEnd"/>
      <w:r>
        <w:t xml:space="preserve"> (0–10)</w:t>
      </w:r>
    </w:p>
    <w:p w14:paraId="675738EA" w14:textId="77777777" w:rsidR="00511252" w:rsidRDefault="00511252" w:rsidP="00511252">
      <w:r>
        <w:rPr>
          <w:rFonts w:ascii="Times New Roman" w:hAnsi="Times New Roman" w:cs="Times New Roman"/>
        </w:rPr>
        <w:t>□</w:t>
      </w:r>
      <w:r>
        <w:t xml:space="preserve"> </w:t>
      </w:r>
      <w:proofErr w:type="spellStart"/>
      <w:r>
        <w:t>Einfachheit</w:t>
      </w:r>
      <w:proofErr w:type="spellEnd"/>
      <w:r>
        <w:t xml:space="preserve"> (0–10)</w:t>
      </w:r>
    </w:p>
    <w:p w14:paraId="182F4E3D" w14:textId="77777777" w:rsidR="00511252" w:rsidRPr="00511252" w:rsidRDefault="00511252" w:rsidP="00511252">
      <w:pPr>
        <w:rPr>
          <w:lang w:val="de-DE"/>
        </w:rPr>
      </w:pPr>
      <w:r w:rsidRPr="00511252">
        <w:rPr>
          <w:lang w:val="de-DE"/>
        </w:rPr>
        <w:t>Beiträge unter 45 Punkten werden nicht veröffentlicht.</w:t>
      </w:r>
    </w:p>
    <w:p w14:paraId="69D93CD8" w14:textId="77777777" w:rsidR="00511252" w:rsidRPr="00511252" w:rsidRDefault="00511252" w:rsidP="00511252">
      <w:pPr>
        <w:pStyle w:val="berschrift1"/>
        <w:rPr>
          <w:lang w:val="de-DE"/>
        </w:rPr>
      </w:pPr>
      <w:r w:rsidRPr="00511252">
        <w:rPr>
          <w:lang w:val="de-DE"/>
        </w:rPr>
        <w:t>7. Themen priorisieren</w:t>
      </w:r>
    </w:p>
    <w:p w14:paraId="4E001DA2" w14:textId="77777777" w:rsidR="00511252" w:rsidRPr="00511252" w:rsidRDefault="00511252" w:rsidP="00511252">
      <w:pPr>
        <w:rPr>
          <w:lang w:val="de-DE"/>
        </w:rPr>
      </w:pPr>
      <w:r w:rsidRPr="00511252">
        <w:rPr>
          <w:lang w:val="de-DE"/>
        </w:rPr>
        <w:t>Themen werden nicht nach Bauchgefühl gewählt, sondern nach Performance.</w:t>
      </w:r>
    </w:p>
    <w:p w14:paraId="757DB0A8" w14:textId="77777777" w:rsidR="00511252" w:rsidRPr="00511252" w:rsidRDefault="00511252" w:rsidP="00511252">
      <w:pPr>
        <w:rPr>
          <w:lang w:val="de-DE"/>
        </w:rPr>
      </w:pPr>
      <w:r w:rsidRPr="00511252">
        <w:rPr>
          <w:lang w:val="de-DE"/>
        </w:rPr>
        <w:t xml:space="preserve">• Hohe </w:t>
      </w:r>
      <w:proofErr w:type="spellStart"/>
      <w:r w:rsidRPr="00511252">
        <w:rPr>
          <w:lang w:val="de-DE"/>
        </w:rPr>
        <w:t>Saves</w:t>
      </w:r>
      <w:proofErr w:type="spellEnd"/>
      <w:r w:rsidRPr="00511252">
        <w:rPr>
          <w:lang w:val="de-DE"/>
        </w:rPr>
        <w:t xml:space="preserve"> → weitere Beiträge zum gleichen Kerngedanken.</w:t>
      </w:r>
    </w:p>
    <w:p w14:paraId="71EF10F1" w14:textId="77777777" w:rsidR="00511252" w:rsidRDefault="00511252" w:rsidP="00511252">
      <w:r>
        <w:lastRenderedPageBreak/>
        <w:t xml:space="preserve">• </w:t>
      </w:r>
      <w:proofErr w:type="spellStart"/>
      <w:r>
        <w:t>Hohe</w:t>
      </w:r>
      <w:proofErr w:type="spellEnd"/>
      <w:r>
        <w:t xml:space="preserve"> Shares → </w:t>
      </w:r>
      <w:proofErr w:type="spellStart"/>
      <w:r>
        <w:t>neues</w:t>
      </w:r>
      <w:proofErr w:type="spellEnd"/>
      <w:r>
        <w:t xml:space="preserve"> Format </w:t>
      </w:r>
      <w:proofErr w:type="spellStart"/>
      <w:r>
        <w:t>testen</w:t>
      </w:r>
      <w:proofErr w:type="spellEnd"/>
      <w:r>
        <w:t>.</w:t>
      </w:r>
    </w:p>
    <w:p w14:paraId="7B69EDC0" w14:textId="77777777" w:rsidR="00511252" w:rsidRPr="00511252" w:rsidRDefault="00511252" w:rsidP="00511252">
      <w:pPr>
        <w:rPr>
          <w:lang w:val="de-DE"/>
        </w:rPr>
      </w:pPr>
      <w:r w:rsidRPr="00511252">
        <w:rPr>
          <w:lang w:val="de-DE"/>
        </w:rPr>
        <w:t>• Wiederholt schlechte Ergebnisse → Thema pausieren.</w:t>
      </w:r>
    </w:p>
    <w:p w14:paraId="29D2D6DD" w14:textId="77777777" w:rsidR="00511252" w:rsidRPr="00511252" w:rsidRDefault="00511252" w:rsidP="00511252">
      <w:pPr>
        <w:rPr>
          <w:lang w:val="de-DE"/>
        </w:rPr>
      </w:pPr>
      <w:r w:rsidRPr="00511252">
        <w:rPr>
          <w:lang w:val="de-DE"/>
        </w:rPr>
        <w:t>• Mehrere gute Beiträge → Serie entwickeln.</w:t>
      </w:r>
    </w:p>
    <w:p w14:paraId="1889965B" w14:textId="77777777" w:rsidR="00511252" w:rsidRPr="00511252" w:rsidRDefault="00511252" w:rsidP="00511252">
      <w:pPr>
        <w:pStyle w:val="berschrift1"/>
        <w:rPr>
          <w:lang w:val="de-DE"/>
        </w:rPr>
      </w:pPr>
      <w:r w:rsidRPr="00511252">
        <w:rPr>
          <w:lang w:val="de-DE"/>
        </w:rPr>
        <w:t>8. Monats-Review</w:t>
      </w:r>
    </w:p>
    <w:p w14:paraId="7159F22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Top 5 Beiträge</w:t>
      </w:r>
    </w:p>
    <w:p w14:paraId="22AACA5C"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Schwächste Beiträge</w:t>
      </w:r>
    </w:p>
    <w:p w14:paraId="0D21F45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Gemeinsame psychologische Muster</w:t>
      </w:r>
    </w:p>
    <w:p w14:paraId="6AA70A3D"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Beste Hooks</w:t>
      </w:r>
    </w:p>
    <w:p w14:paraId="2540AA3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Beste Formate</w:t>
      </w:r>
    </w:p>
    <w:p w14:paraId="3CCDE01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Beste Veröffentlichungszeiten</w:t>
      </w:r>
    </w:p>
    <w:p w14:paraId="411A6E0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Neue Hypothesen für den nächsten Monat</w:t>
      </w:r>
    </w:p>
    <w:p w14:paraId="2DFAF72E" w14:textId="77777777" w:rsidR="00511252" w:rsidRPr="00511252" w:rsidRDefault="00511252" w:rsidP="00511252">
      <w:pPr>
        <w:pStyle w:val="berschrift1"/>
        <w:rPr>
          <w:lang w:val="de-DE"/>
        </w:rPr>
      </w:pPr>
      <w:r w:rsidRPr="00511252">
        <w:rPr>
          <w:lang w:val="de-DE"/>
        </w:rPr>
        <w:t>9. KI-Workflow für Claude</w:t>
      </w:r>
    </w:p>
    <w:p w14:paraId="0FE958E2" w14:textId="77777777" w:rsidR="00511252" w:rsidRPr="00511252" w:rsidRDefault="00511252" w:rsidP="00511252">
      <w:pPr>
        <w:rPr>
          <w:lang w:val="de-DE"/>
        </w:rPr>
      </w:pPr>
      <w:r w:rsidRPr="00511252">
        <w:rPr>
          <w:lang w:val="de-DE"/>
        </w:rPr>
        <w:t>Claude erhält nach jedem Monat die Performance aller Beiträge und beantwortet systematisch folgende Fragen:</w:t>
      </w:r>
    </w:p>
    <w:p w14:paraId="0603A049" w14:textId="77777777" w:rsidR="00511252" w:rsidRPr="00511252" w:rsidRDefault="00511252" w:rsidP="00511252">
      <w:pPr>
        <w:rPr>
          <w:lang w:val="de-DE"/>
        </w:rPr>
      </w:pPr>
      <w:r w:rsidRPr="00511252">
        <w:rPr>
          <w:lang w:val="de-DE"/>
        </w:rPr>
        <w:t>• Welche Emotion hat am besten funktioniert?</w:t>
      </w:r>
    </w:p>
    <w:p w14:paraId="5428BD40" w14:textId="77777777" w:rsidR="00511252" w:rsidRPr="00511252" w:rsidRDefault="00511252" w:rsidP="00511252">
      <w:pPr>
        <w:rPr>
          <w:lang w:val="de-DE"/>
        </w:rPr>
      </w:pPr>
      <w:r w:rsidRPr="00511252">
        <w:rPr>
          <w:lang w:val="de-DE"/>
        </w:rPr>
        <w:t>• Welche Hooks wurden gespeichert?</w:t>
      </w:r>
    </w:p>
    <w:p w14:paraId="39F12AF3" w14:textId="77777777" w:rsidR="00511252" w:rsidRPr="00511252" w:rsidRDefault="00511252" w:rsidP="00511252">
      <w:pPr>
        <w:rPr>
          <w:lang w:val="de-DE"/>
        </w:rPr>
      </w:pPr>
      <w:r w:rsidRPr="00511252">
        <w:rPr>
          <w:lang w:val="de-DE"/>
        </w:rPr>
        <w:t>• Welche Formate erzeugten Reichweite?</w:t>
      </w:r>
    </w:p>
    <w:p w14:paraId="740978ED" w14:textId="77777777" w:rsidR="00511252" w:rsidRPr="00511252" w:rsidRDefault="00511252" w:rsidP="00511252">
      <w:pPr>
        <w:rPr>
          <w:lang w:val="de-DE"/>
        </w:rPr>
      </w:pPr>
      <w:r w:rsidRPr="00511252">
        <w:rPr>
          <w:lang w:val="de-DE"/>
        </w:rPr>
        <w:t>• Welche Themen wurden geteilt?</w:t>
      </w:r>
    </w:p>
    <w:p w14:paraId="2A711555" w14:textId="77777777" w:rsidR="00511252" w:rsidRPr="00511252" w:rsidRDefault="00511252" w:rsidP="00511252">
      <w:pPr>
        <w:rPr>
          <w:lang w:val="de-DE"/>
        </w:rPr>
      </w:pPr>
      <w:r w:rsidRPr="00511252">
        <w:rPr>
          <w:lang w:val="de-DE"/>
        </w:rPr>
        <w:t>• Welche Inhalte führten zu Installationen?</w:t>
      </w:r>
    </w:p>
    <w:p w14:paraId="4F4C33D2" w14:textId="77777777" w:rsidR="00511252" w:rsidRPr="00511252" w:rsidRDefault="00511252" w:rsidP="00511252">
      <w:pPr>
        <w:rPr>
          <w:lang w:val="de-DE"/>
        </w:rPr>
      </w:pPr>
      <w:r w:rsidRPr="00511252">
        <w:rPr>
          <w:lang w:val="de-DE"/>
        </w:rPr>
        <w:t>• Welche Themen sollten beendet werden?</w:t>
      </w:r>
    </w:p>
    <w:p w14:paraId="396CE63E" w14:textId="77777777" w:rsidR="00511252" w:rsidRPr="00511252" w:rsidRDefault="00511252" w:rsidP="00511252">
      <w:pPr>
        <w:rPr>
          <w:lang w:val="de-DE"/>
        </w:rPr>
      </w:pPr>
      <w:r w:rsidRPr="00511252">
        <w:rPr>
          <w:lang w:val="de-DE"/>
        </w:rPr>
        <w:t>• Welche Ideen lassen sich skalieren?</w:t>
      </w:r>
    </w:p>
    <w:p w14:paraId="21C9A208" w14:textId="77777777" w:rsidR="00511252" w:rsidRPr="00511252" w:rsidRDefault="00511252" w:rsidP="00511252">
      <w:pPr>
        <w:pStyle w:val="berschrift1"/>
        <w:rPr>
          <w:lang w:val="de-DE"/>
        </w:rPr>
      </w:pPr>
      <w:r w:rsidRPr="00511252">
        <w:rPr>
          <w:lang w:val="de-DE"/>
        </w:rPr>
        <w:t xml:space="preserve">10. Das </w:t>
      </w:r>
      <w:proofErr w:type="spellStart"/>
      <w:r w:rsidRPr="00511252">
        <w:rPr>
          <w:lang w:val="de-DE"/>
        </w:rPr>
        <w:t>RefineSimple</w:t>
      </w:r>
      <w:proofErr w:type="spellEnd"/>
      <w:r w:rsidRPr="00511252">
        <w:rPr>
          <w:lang w:val="de-DE"/>
        </w:rPr>
        <w:t xml:space="preserve"> </w:t>
      </w:r>
      <w:proofErr w:type="spellStart"/>
      <w:r w:rsidRPr="00511252">
        <w:rPr>
          <w:lang w:val="de-DE"/>
        </w:rPr>
        <w:t>Flywheel</w:t>
      </w:r>
      <w:proofErr w:type="spellEnd"/>
    </w:p>
    <w:p w14:paraId="4F59C7A6" w14:textId="77777777" w:rsidR="00511252" w:rsidRPr="00511252" w:rsidRDefault="00511252" w:rsidP="00511252">
      <w:pPr>
        <w:rPr>
          <w:lang w:val="de-DE"/>
        </w:rPr>
      </w:pPr>
      <w:r w:rsidRPr="00511252">
        <w:rPr>
          <w:lang w:val="de-DE"/>
        </w:rPr>
        <w:t>→ Verstehen</w:t>
      </w:r>
    </w:p>
    <w:p w14:paraId="424D14BB" w14:textId="77777777" w:rsidR="00511252" w:rsidRPr="00511252" w:rsidRDefault="00511252" w:rsidP="00511252">
      <w:pPr>
        <w:rPr>
          <w:lang w:val="de-DE"/>
        </w:rPr>
      </w:pPr>
      <w:r w:rsidRPr="00511252">
        <w:rPr>
          <w:lang w:val="de-DE"/>
        </w:rPr>
        <w:t>→ Veröffentlichen</w:t>
      </w:r>
    </w:p>
    <w:p w14:paraId="22211337" w14:textId="77777777" w:rsidR="00511252" w:rsidRPr="00511252" w:rsidRDefault="00511252" w:rsidP="00511252">
      <w:pPr>
        <w:rPr>
          <w:lang w:val="de-DE"/>
        </w:rPr>
      </w:pPr>
      <w:r w:rsidRPr="00511252">
        <w:rPr>
          <w:lang w:val="de-DE"/>
        </w:rPr>
        <w:t>→ Messen</w:t>
      </w:r>
    </w:p>
    <w:p w14:paraId="69EAF12E" w14:textId="77777777" w:rsidR="00511252" w:rsidRPr="00511252" w:rsidRDefault="00511252" w:rsidP="00511252">
      <w:pPr>
        <w:rPr>
          <w:lang w:val="de-DE"/>
        </w:rPr>
      </w:pPr>
      <w:r w:rsidRPr="00511252">
        <w:rPr>
          <w:lang w:val="de-DE"/>
        </w:rPr>
        <w:lastRenderedPageBreak/>
        <w:t>→ Lernen</w:t>
      </w:r>
    </w:p>
    <w:p w14:paraId="7533677F" w14:textId="77777777" w:rsidR="00511252" w:rsidRPr="00511252" w:rsidRDefault="00511252" w:rsidP="00511252">
      <w:pPr>
        <w:rPr>
          <w:lang w:val="de-DE"/>
        </w:rPr>
      </w:pPr>
      <w:r w:rsidRPr="00511252">
        <w:rPr>
          <w:lang w:val="de-DE"/>
        </w:rPr>
        <w:t>→ Optimieren</w:t>
      </w:r>
    </w:p>
    <w:p w14:paraId="501661A8" w14:textId="77777777" w:rsidR="00511252" w:rsidRPr="00511252" w:rsidRDefault="00511252" w:rsidP="00511252">
      <w:pPr>
        <w:rPr>
          <w:lang w:val="de-DE"/>
        </w:rPr>
      </w:pPr>
      <w:r w:rsidRPr="00511252">
        <w:rPr>
          <w:lang w:val="de-DE"/>
        </w:rPr>
        <w:t xml:space="preserve">→ </w:t>
      </w:r>
      <w:proofErr w:type="gramStart"/>
      <w:r w:rsidRPr="00511252">
        <w:rPr>
          <w:lang w:val="de-DE"/>
        </w:rPr>
        <w:t>Erneut</w:t>
      </w:r>
      <w:proofErr w:type="gramEnd"/>
      <w:r w:rsidRPr="00511252">
        <w:rPr>
          <w:lang w:val="de-DE"/>
        </w:rPr>
        <w:t xml:space="preserve"> veröffentlichen</w:t>
      </w:r>
    </w:p>
    <w:p w14:paraId="05AD40E1" w14:textId="77777777" w:rsidR="00511252" w:rsidRPr="00511252" w:rsidRDefault="00511252" w:rsidP="00511252">
      <w:pPr>
        <w:pStyle w:val="berschrift1"/>
        <w:rPr>
          <w:lang w:val="de-DE"/>
        </w:rPr>
      </w:pPr>
      <w:r w:rsidRPr="00511252">
        <w:rPr>
          <w:lang w:val="de-DE"/>
        </w:rPr>
        <w:t>11. CMO-Regeln</w:t>
      </w:r>
    </w:p>
    <w:p w14:paraId="629E98D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Entscheidung aufgrund eines einzelnen Posts.</w:t>
      </w:r>
    </w:p>
    <w:p w14:paraId="795AEE5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Mindestens drei Tests pro Hypothese.</w:t>
      </w:r>
    </w:p>
    <w:p w14:paraId="30763ED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Psychologie schlägt Trends.</w:t>
      </w:r>
    </w:p>
    <w:p w14:paraId="4355C9F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Serien schlagen Einzelposts.</w:t>
      </w:r>
    </w:p>
    <w:p w14:paraId="4D331A3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Langfristige Markenbildung schlägt kurzfristige Reichweite.</w:t>
      </w:r>
    </w:p>
    <w:p w14:paraId="3C80D2D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Jede Erkenntnis wird dokumentiert.</w:t>
      </w:r>
    </w:p>
    <w:p w14:paraId="35258AC7" w14:textId="77777777" w:rsidR="00511252" w:rsidRPr="00511252" w:rsidRDefault="00511252" w:rsidP="00511252">
      <w:pPr>
        <w:pStyle w:val="berschrift1"/>
        <w:rPr>
          <w:lang w:val="de-DE"/>
        </w:rPr>
      </w:pPr>
      <w:r w:rsidRPr="00511252">
        <w:rPr>
          <w:lang w:val="de-DE"/>
        </w:rPr>
        <w:t>Abschluss</w:t>
      </w:r>
    </w:p>
    <w:p w14:paraId="7C49B3C1" w14:textId="77777777" w:rsidR="00511252" w:rsidRPr="00511252" w:rsidRDefault="00511252" w:rsidP="00511252">
      <w:pPr>
        <w:rPr>
          <w:lang w:val="de-DE"/>
        </w:rPr>
      </w:pPr>
      <w:r w:rsidRPr="00511252">
        <w:rPr>
          <w:lang w:val="de-DE"/>
        </w:rPr>
        <w:t xml:space="preserve">Band 8 macht </w:t>
      </w:r>
      <w:proofErr w:type="spellStart"/>
      <w:r w:rsidRPr="00511252">
        <w:rPr>
          <w:lang w:val="de-DE"/>
        </w:rPr>
        <w:t>RefineSimple</w:t>
      </w:r>
      <w:proofErr w:type="spellEnd"/>
      <w:r w:rsidRPr="00511252">
        <w:rPr>
          <w:lang w:val="de-DE"/>
        </w:rPr>
        <w:t xml:space="preserve"> zu einer lernenden Marke. Content wird nicht nach Gefühl geplant, sondern auf Basis von Daten, Psychologie und kontinuierlicher Optimierung. Jeder Beitrag verbessert das System – unabhängig davon, ob er erfolgreich war oder nicht.</w:t>
      </w:r>
    </w:p>
    <w:p w14:paraId="1AD923B4" w14:textId="752F5A3A" w:rsidR="00511252" w:rsidRDefault="00511252">
      <w:pPr>
        <w:rPr>
          <w:lang w:val="de-DE"/>
        </w:rPr>
      </w:pPr>
      <w:r>
        <w:rPr>
          <w:lang w:val="de-DE"/>
        </w:rPr>
        <w:br w:type="page"/>
      </w:r>
    </w:p>
    <w:p w14:paraId="260B4992" w14:textId="59A3A707" w:rsidR="00511252" w:rsidRDefault="00511252" w:rsidP="00511252">
      <w:pPr>
        <w:pStyle w:val="Titel"/>
        <w:jc w:val="center"/>
      </w:pPr>
      <w:r>
        <w:lastRenderedPageBreak/>
        <w:t>Band 9 – AI Operating System</w:t>
      </w:r>
    </w:p>
    <w:p w14:paraId="1A123A56" w14:textId="77777777" w:rsidR="00511252" w:rsidRPr="00511252" w:rsidRDefault="00511252" w:rsidP="00511252">
      <w:pPr>
        <w:pStyle w:val="berschrift1"/>
        <w:rPr>
          <w:lang w:val="de-DE"/>
        </w:rPr>
      </w:pPr>
      <w:r w:rsidRPr="00511252">
        <w:rPr>
          <w:lang w:val="de-DE"/>
        </w:rPr>
        <w:t>Zweck</w:t>
      </w:r>
    </w:p>
    <w:p w14:paraId="4854B5FB" w14:textId="77777777" w:rsidR="00511252" w:rsidRPr="00511252" w:rsidRDefault="00511252" w:rsidP="00511252">
      <w:pPr>
        <w:rPr>
          <w:lang w:val="de-DE"/>
        </w:rPr>
      </w:pPr>
      <w:r w:rsidRPr="00511252">
        <w:rPr>
          <w:lang w:val="de-DE"/>
        </w:rPr>
        <w:t xml:space="preserve">Dieses Dokument beschreibt nicht, wie eine </w:t>
      </w:r>
      <w:proofErr w:type="gramStart"/>
      <w:r w:rsidRPr="00511252">
        <w:rPr>
          <w:lang w:val="de-DE"/>
        </w:rPr>
        <w:t>KI Inhalte</w:t>
      </w:r>
      <w:proofErr w:type="gramEnd"/>
      <w:r w:rsidRPr="00511252">
        <w:rPr>
          <w:lang w:val="de-DE"/>
        </w:rPr>
        <w:t xml:space="preserve"> schreibt, sondern wie sie als Chief Marketing Officer denkt. Claude oder </w:t>
      </w:r>
      <w:proofErr w:type="spellStart"/>
      <w:r w:rsidRPr="00511252">
        <w:rPr>
          <w:lang w:val="de-DE"/>
        </w:rPr>
        <w:t>ChatGPT</w:t>
      </w:r>
      <w:proofErr w:type="spellEnd"/>
      <w:r w:rsidRPr="00511252">
        <w:rPr>
          <w:lang w:val="de-DE"/>
        </w:rPr>
        <w:t xml:space="preserve"> sollen Entscheidungen treffen, Prioritäten setzen und kontinuierlich aus Daten lernen. Die KI ist kein Texter – sie ist das Marketing-Betriebssystem von </w:t>
      </w:r>
      <w:proofErr w:type="spellStart"/>
      <w:r w:rsidRPr="00511252">
        <w:rPr>
          <w:lang w:val="de-DE"/>
        </w:rPr>
        <w:t>RefineSimple</w:t>
      </w:r>
      <w:proofErr w:type="spellEnd"/>
      <w:r w:rsidRPr="00511252">
        <w:rPr>
          <w:lang w:val="de-DE"/>
        </w:rPr>
        <w:t>.</w:t>
      </w:r>
    </w:p>
    <w:p w14:paraId="74D6359F" w14:textId="77777777" w:rsidR="00511252" w:rsidRPr="00511252" w:rsidRDefault="00511252" w:rsidP="00511252">
      <w:pPr>
        <w:pStyle w:val="berschrift1"/>
        <w:rPr>
          <w:lang w:val="de-DE"/>
        </w:rPr>
      </w:pPr>
      <w:r w:rsidRPr="00511252">
        <w:rPr>
          <w:lang w:val="de-DE"/>
        </w:rPr>
        <w:t>1. Rollenmodell</w:t>
      </w:r>
    </w:p>
    <w:p w14:paraId="58D413FD" w14:textId="77777777" w:rsidR="00511252" w:rsidRPr="00511252" w:rsidRDefault="00511252" w:rsidP="00511252">
      <w:pPr>
        <w:rPr>
          <w:lang w:val="de-DE"/>
        </w:rPr>
      </w:pPr>
      <w:r w:rsidRPr="00511252">
        <w:rPr>
          <w:lang w:val="de-DE"/>
        </w:rPr>
        <w:t>• Chief Marketing Officer: Entwickelt die Gesamtstrategie.</w:t>
      </w:r>
    </w:p>
    <w:p w14:paraId="5B0FBB3B" w14:textId="77777777" w:rsidR="00511252" w:rsidRPr="00511252" w:rsidRDefault="00511252" w:rsidP="00511252">
      <w:pPr>
        <w:rPr>
          <w:lang w:val="de-DE"/>
        </w:rPr>
      </w:pPr>
      <w:r w:rsidRPr="00511252">
        <w:rPr>
          <w:lang w:val="de-DE"/>
        </w:rPr>
        <w:t xml:space="preserve">• Brand </w:t>
      </w:r>
      <w:proofErr w:type="spellStart"/>
      <w:r w:rsidRPr="00511252">
        <w:rPr>
          <w:lang w:val="de-DE"/>
        </w:rPr>
        <w:t>Strategist</w:t>
      </w:r>
      <w:proofErr w:type="spellEnd"/>
      <w:r w:rsidRPr="00511252">
        <w:rPr>
          <w:lang w:val="de-DE"/>
        </w:rPr>
        <w:t>: Schützt Positionierung und Markenwerte.</w:t>
      </w:r>
    </w:p>
    <w:p w14:paraId="058EBCF9" w14:textId="77777777" w:rsidR="00511252" w:rsidRPr="00511252" w:rsidRDefault="00511252" w:rsidP="00511252">
      <w:pPr>
        <w:rPr>
          <w:lang w:val="de-DE"/>
        </w:rPr>
      </w:pPr>
      <w:r w:rsidRPr="00511252">
        <w:rPr>
          <w:lang w:val="de-DE"/>
        </w:rPr>
        <w:t xml:space="preserve">• Creative </w:t>
      </w:r>
      <w:proofErr w:type="spellStart"/>
      <w:r w:rsidRPr="00511252">
        <w:rPr>
          <w:lang w:val="de-DE"/>
        </w:rPr>
        <w:t>Director</w:t>
      </w:r>
      <w:proofErr w:type="spellEnd"/>
      <w:r w:rsidRPr="00511252">
        <w:rPr>
          <w:lang w:val="de-DE"/>
        </w:rPr>
        <w:t>: Entscheidet über Format, Bildsprache und Kreatividee.</w:t>
      </w:r>
    </w:p>
    <w:p w14:paraId="4FF45D92" w14:textId="77777777" w:rsidR="00511252" w:rsidRDefault="00511252" w:rsidP="00511252">
      <w:r>
        <w:t xml:space="preserve">• Copywriter: </w:t>
      </w:r>
      <w:proofErr w:type="spellStart"/>
      <w:r>
        <w:t>Formuliert</w:t>
      </w:r>
      <w:proofErr w:type="spellEnd"/>
      <w:r>
        <w:t xml:space="preserve"> Hooks, Captions und CTAs.</w:t>
      </w:r>
    </w:p>
    <w:p w14:paraId="6CB67DF5" w14:textId="77777777" w:rsidR="00511252" w:rsidRPr="00511252" w:rsidRDefault="00511252" w:rsidP="00511252">
      <w:pPr>
        <w:rPr>
          <w:lang w:val="de-DE"/>
        </w:rPr>
      </w:pPr>
      <w:r w:rsidRPr="00511252">
        <w:rPr>
          <w:lang w:val="de-DE"/>
        </w:rPr>
        <w:t>• Performance Marketer: Optimiert anhand der KPIs.</w:t>
      </w:r>
    </w:p>
    <w:p w14:paraId="300B0AA1" w14:textId="77777777" w:rsidR="00511252" w:rsidRPr="00511252" w:rsidRDefault="00511252" w:rsidP="00511252">
      <w:pPr>
        <w:rPr>
          <w:lang w:val="de-DE"/>
        </w:rPr>
      </w:pPr>
      <w:r w:rsidRPr="00511252">
        <w:rPr>
          <w:lang w:val="de-DE"/>
        </w:rPr>
        <w:t xml:space="preserve">• Data Analyst: Erkennt Muster und dokumentiert </w:t>
      </w:r>
      <w:proofErr w:type="spellStart"/>
      <w:r w:rsidRPr="00511252">
        <w:rPr>
          <w:lang w:val="de-DE"/>
        </w:rPr>
        <w:t>Learnings</w:t>
      </w:r>
      <w:proofErr w:type="spellEnd"/>
      <w:r w:rsidRPr="00511252">
        <w:rPr>
          <w:lang w:val="de-DE"/>
        </w:rPr>
        <w:t>.</w:t>
      </w:r>
    </w:p>
    <w:p w14:paraId="32A3883F" w14:textId="77777777" w:rsidR="00511252" w:rsidRPr="00511252" w:rsidRDefault="00511252" w:rsidP="00511252">
      <w:pPr>
        <w:rPr>
          <w:lang w:val="de-DE"/>
        </w:rPr>
      </w:pPr>
      <w:r w:rsidRPr="00511252">
        <w:rPr>
          <w:lang w:val="de-DE"/>
        </w:rPr>
        <w:t>• Community Lead: Berücksichtigt Kommentare und Nutzerfeedback.</w:t>
      </w:r>
    </w:p>
    <w:p w14:paraId="46AEB6D9" w14:textId="77777777" w:rsidR="00511252" w:rsidRPr="00511252" w:rsidRDefault="00511252" w:rsidP="00511252">
      <w:pPr>
        <w:pStyle w:val="berschrift1"/>
        <w:rPr>
          <w:lang w:val="de-DE"/>
        </w:rPr>
      </w:pPr>
      <w:r w:rsidRPr="00511252">
        <w:rPr>
          <w:lang w:val="de-DE"/>
        </w:rPr>
        <w:t>2. Entscheidungsreihenfolge</w:t>
      </w:r>
    </w:p>
    <w:p w14:paraId="37A97421" w14:textId="77777777" w:rsidR="00511252" w:rsidRPr="00511252" w:rsidRDefault="00511252" w:rsidP="00511252">
      <w:pPr>
        <w:rPr>
          <w:lang w:val="de-DE"/>
        </w:rPr>
      </w:pPr>
      <w:r w:rsidRPr="00511252">
        <w:rPr>
          <w:lang w:val="de-DE"/>
        </w:rPr>
        <w:t xml:space="preserve">1. Ziel definieren (Awareness, Trust oder </w:t>
      </w:r>
      <w:proofErr w:type="spellStart"/>
      <w:r w:rsidRPr="00511252">
        <w:rPr>
          <w:lang w:val="de-DE"/>
        </w:rPr>
        <w:t>Conversion</w:t>
      </w:r>
      <w:proofErr w:type="spellEnd"/>
      <w:r w:rsidRPr="00511252">
        <w:rPr>
          <w:lang w:val="de-DE"/>
        </w:rPr>
        <w:t>).</w:t>
      </w:r>
    </w:p>
    <w:p w14:paraId="7AD8F2E5" w14:textId="77777777" w:rsidR="00511252" w:rsidRPr="00511252" w:rsidRDefault="00511252" w:rsidP="00511252">
      <w:pPr>
        <w:rPr>
          <w:lang w:val="de-DE"/>
        </w:rPr>
      </w:pPr>
      <w:r w:rsidRPr="00511252">
        <w:rPr>
          <w:lang w:val="de-DE"/>
        </w:rPr>
        <w:t>2. Psychologischen Auslöser wählen.</w:t>
      </w:r>
    </w:p>
    <w:p w14:paraId="6FEB4462" w14:textId="77777777" w:rsidR="00511252" w:rsidRPr="00511252" w:rsidRDefault="00511252" w:rsidP="00511252">
      <w:pPr>
        <w:rPr>
          <w:lang w:val="de-DE"/>
        </w:rPr>
      </w:pPr>
      <w:r w:rsidRPr="00511252">
        <w:rPr>
          <w:lang w:val="de-DE"/>
        </w:rPr>
        <w:t>3. Passendes Content-Format bestimmen.</w:t>
      </w:r>
    </w:p>
    <w:p w14:paraId="2FAB53EC" w14:textId="77777777" w:rsidR="00511252" w:rsidRPr="00511252" w:rsidRDefault="00511252" w:rsidP="00511252">
      <w:pPr>
        <w:rPr>
          <w:lang w:val="de-DE"/>
        </w:rPr>
      </w:pPr>
      <w:r w:rsidRPr="00511252">
        <w:rPr>
          <w:lang w:val="de-DE"/>
        </w:rPr>
        <w:t>4. Hook entwickeln.</w:t>
      </w:r>
    </w:p>
    <w:p w14:paraId="5ABF4300" w14:textId="77777777" w:rsidR="00511252" w:rsidRPr="00511252" w:rsidRDefault="00511252" w:rsidP="00511252">
      <w:pPr>
        <w:rPr>
          <w:lang w:val="de-DE"/>
        </w:rPr>
      </w:pPr>
      <w:r w:rsidRPr="00511252">
        <w:rPr>
          <w:lang w:val="de-DE"/>
        </w:rPr>
        <w:t>5. Story oder Argumentation aufbauen.</w:t>
      </w:r>
    </w:p>
    <w:p w14:paraId="767A2EAA" w14:textId="77777777" w:rsidR="00511252" w:rsidRPr="00511252" w:rsidRDefault="00511252" w:rsidP="00511252">
      <w:pPr>
        <w:rPr>
          <w:lang w:val="de-DE"/>
        </w:rPr>
      </w:pPr>
      <w:r w:rsidRPr="00511252">
        <w:rPr>
          <w:lang w:val="de-DE"/>
        </w:rPr>
        <w:t>6. Design nach CI auswählen.</w:t>
      </w:r>
    </w:p>
    <w:p w14:paraId="485D1D87" w14:textId="77777777" w:rsidR="00511252" w:rsidRPr="00511252" w:rsidRDefault="00511252" w:rsidP="00511252">
      <w:pPr>
        <w:rPr>
          <w:lang w:val="de-DE"/>
        </w:rPr>
      </w:pPr>
      <w:r w:rsidRPr="00511252">
        <w:rPr>
          <w:lang w:val="de-DE"/>
        </w:rPr>
        <w:t>7. Caption und CTA ergänzen.</w:t>
      </w:r>
    </w:p>
    <w:p w14:paraId="3742A1EE" w14:textId="77777777" w:rsidR="00511252" w:rsidRPr="00511252" w:rsidRDefault="00511252" w:rsidP="00511252">
      <w:pPr>
        <w:rPr>
          <w:lang w:val="de-DE"/>
        </w:rPr>
      </w:pPr>
      <w:r w:rsidRPr="00511252">
        <w:rPr>
          <w:lang w:val="de-DE"/>
        </w:rPr>
        <w:t>8. Qualitätsprüfung durchführen.</w:t>
      </w:r>
    </w:p>
    <w:p w14:paraId="124AF1CB" w14:textId="77777777" w:rsidR="00511252" w:rsidRPr="00511252" w:rsidRDefault="00511252" w:rsidP="00511252">
      <w:pPr>
        <w:rPr>
          <w:lang w:val="de-DE"/>
        </w:rPr>
      </w:pPr>
      <w:r w:rsidRPr="00511252">
        <w:rPr>
          <w:lang w:val="de-DE"/>
        </w:rPr>
        <w:t>9. Nach Veröffentlichung Performance analysieren.</w:t>
      </w:r>
    </w:p>
    <w:p w14:paraId="602AB36A" w14:textId="77777777" w:rsidR="00511252" w:rsidRPr="00511252" w:rsidRDefault="00511252" w:rsidP="00511252">
      <w:pPr>
        <w:rPr>
          <w:lang w:val="de-DE"/>
        </w:rPr>
      </w:pPr>
      <w:r w:rsidRPr="00511252">
        <w:rPr>
          <w:lang w:val="de-DE"/>
        </w:rPr>
        <w:t>10. Erkenntnisse dokumentieren und in neue Inhalte übernehmen.</w:t>
      </w:r>
    </w:p>
    <w:p w14:paraId="6131CBF6" w14:textId="77777777" w:rsidR="00511252" w:rsidRDefault="00511252" w:rsidP="00511252">
      <w:pPr>
        <w:pStyle w:val="berschrift1"/>
      </w:pPr>
      <w:r>
        <w:lastRenderedPageBreak/>
        <w:t>3. Format-</w:t>
      </w:r>
      <w:proofErr w:type="spellStart"/>
      <w:r>
        <w:t>Entscheidungsbaum</w:t>
      </w:r>
      <w:proofErr w:type="spellEnd"/>
    </w:p>
    <w:tbl>
      <w:tblPr>
        <w:tblStyle w:val="Tabellenraster"/>
        <w:tblW w:w="0" w:type="auto"/>
        <w:tblLook w:val="04A0" w:firstRow="1" w:lastRow="0" w:firstColumn="1" w:lastColumn="0" w:noHBand="0" w:noVBand="1"/>
      </w:tblPr>
      <w:tblGrid>
        <w:gridCol w:w="4315"/>
        <w:gridCol w:w="4315"/>
      </w:tblGrid>
      <w:tr w:rsidR="00511252" w14:paraId="46669BA8" w14:textId="77777777" w:rsidTr="00155E0C">
        <w:tc>
          <w:tcPr>
            <w:tcW w:w="4320" w:type="dxa"/>
          </w:tcPr>
          <w:p w14:paraId="4E6A9021" w14:textId="77777777" w:rsidR="00511252" w:rsidRDefault="00511252" w:rsidP="00155E0C">
            <w:r>
              <w:t>Situation</w:t>
            </w:r>
          </w:p>
        </w:tc>
        <w:tc>
          <w:tcPr>
            <w:tcW w:w="4320" w:type="dxa"/>
          </w:tcPr>
          <w:p w14:paraId="6928342D" w14:textId="77777777" w:rsidR="00511252" w:rsidRDefault="00511252" w:rsidP="00155E0C">
            <w:proofErr w:type="spellStart"/>
            <w:r>
              <w:t>Empfohlenes</w:t>
            </w:r>
            <w:proofErr w:type="spellEnd"/>
            <w:r>
              <w:t xml:space="preserve"> Format</w:t>
            </w:r>
          </w:p>
        </w:tc>
      </w:tr>
      <w:tr w:rsidR="00511252" w14:paraId="4BF6BDB3" w14:textId="77777777" w:rsidTr="00155E0C">
        <w:tc>
          <w:tcPr>
            <w:tcW w:w="4320" w:type="dxa"/>
          </w:tcPr>
          <w:p w14:paraId="696E58CA" w14:textId="77777777" w:rsidR="00511252" w:rsidRDefault="00511252" w:rsidP="00155E0C">
            <w:r>
              <w:t xml:space="preserve">Ein </w:t>
            </w:r>
            <w:proofErr w:type="spellStart"/>
            <w:r>
              <w:t>einzelner</w:t>
            </w:r>
            <w:proofErr w:type="spellEnd"/>
            <w:r>
              <w:t xml:space="preserve"> starker </w:t>
            </w:r>
            <w:proofErr w:type="spellStart"/>
            <w:r>
              <w:t>Gedanke</w:t>
            </w:r>
            <w:proofErr w:type="spellEnd"/>
          </w:p>
        </w:tc>
        <w:tc>
          <w:tcPr>
            <w:tcW w:w="4320" w:type="dxa"/>
          </w:tcPr>
          <w:p w14:paraId="495138A4" w14:textId="77777777" w:rsidR="00511252" w:rsidRDefault="00511252" w:rsidP="00155E0C">
            <w:r>
              <w:t>Single Image</w:t>
            </w:r>
          </w:p>
        </w:tc>
      </w:tr>
      <w:tr w:rsidR="00511252" w14:paraId="03B769CF" w14:textId="77777777" w:rsidTr="00155E0C">
        <w:tc>
          <w:tcPr>
            <w:tcW w:w="4320" w:type="dxa"/>
          </w:tcPr>
          <w:p w14:paraId="53D858DD" w14:textId="77777777" w:rsidR="00511252" w:rsidRDefault="00511252" w:rsidP="00155E0C">
            <w:proofErr w:type="spellStart"/>
            <w:r>
              <w:t>Komplexes</w:t>
            </w:r>
            <w:proofErr w:type="spellEnd"/>
            <w:r>
              <w:t xml:space="preserve"> Thema</w:t>
            </w:r>
          </w:p>
        </w:tc>
        <w:tc>
          <w:tcPr>
            <w:tcW w:w="4320" w:type="dxa"/>
          </w:tcPr>
          <w:p w14:paraId="2DD5F226" w14:textId="77777777" w:rsidR="00511252" w:rsidRDefault="00511252" w:rsidP="00155E0C">
            <w:r>
              <w:t>Carousel</w:t>
            </w:r>
          </w:p>
        </w:tc>
      </w:tr>
      <w:tr w:rsidR="00511252" w14:paraId="6690EFC9" w14:textId="77777777" w:rsidTr="00155E0C">
        <w:tc>
          <w:tcPr>
            <w:tcW w:w="4320" w:type="dxa"/>
          </w:tcPr>
          <w:p w14:paraId="2E62E10C" w14:textId="77777777" w:rsidR="00511252" w:rsidRDefault="00511252" w:rsidP="00155E0C">
            <w:r>
              <w:t xml:space="preserve">Emotion </w:t>
            </w:r>
            <w:proofErr w:type="spellStart"/>
            <w:r>
              <w:t>oder</w:t>
            </w:r>
            <w:proofErr w:type="spellEnd"/>
            <w:r>
              <w:t xml:space="preserve"> </w:t>
            </w:r>
            <w:proofErr w:type="spellStart"/>
            <w:r>
              <w:t>Alltag</w:t>
            </w:r>
            <w:proofErr w:type="spellEnd"/>
          </w:p>
        </w:tc>
        <w:tc>
          <w:tcPr>
            <w:tcW w:w="4320" w:type="dxa"/>
          </w:tcPr>
          <w:p w14:paraId="226061B4" w14:textId="77777777" w:rsidR="00511252" w:rsidRDefault="00511252" w:rsidP="00155E0C">
            <w:r>
              <w:t>Reel</w:t>
            </w:r>
          </w:p>
        </w:tc>
      </w:tr>
      <w:tr w:rsidR="00511252" w14:paraId="3C3DFCF5" w14:textId="77777777" w:rsidTr="00155E0C">
        <w:tc>
          <w:tcPr>
            <w:tcW w:w="4320" w:type="dxa"/>
          </w:tcPr>
          <w:p w14:paraId="614BD11A" w14:textId="77777777" w:rsidR="00511252" w:rsidRDefault="00511252" w:rsidP="00155E0C">
            <w:r>
              <w:t xml:space="preserve">Community </w:t>
            </w:r>
            <w:proofErr w:type="spellStart"/>
            <w:r>
              <w:t>einbeziehen</w:t>
            </w:r>
            <w:proofErr w:type="spellEnd"/>
          </w:p>
        </w:tc>
        <w:tc>
          <w:tcPr>
            <w:tcW w:w="4320" w:type="dxa"/>
          </w:tcPr>
          <w:p w14:paraId="34A1BF8B" w14:textId="77777777" w:rsidR="00511252" w:rsidRDefault="00511252" w:rsidP="00155E0C">
            <w:r>
              <w:t>Story</w:t>
            </w:r>
          </w:p>
        </w:tc>
      </w:tr>
      <w:tr w:rsidR="00511252" w14:paraId="51BB8B20" w14:textId="77777777" w:rsidTr="00155E0C">
        <w:tc>
          <w:tcPr>
            <w:tcW w:w="4320" w:type="dxa"/>
          </w:tcPr>
          <w:p w14:paraId="311E0518" w14:textId="77777777" w:rsidR="00511252" w:rsidRDefault="00511252" w:rsidP="00155E0C">
            <w:proofErr w:type="spellStart"/>
            <w:r>
              <w:t>Produktfunktion</w:t>
            </w:r>
            <w:proofErr w:type="spellEnd"/>
            <w:r>
              <w:t xml:space="preserve"> </w:t>
            </w:r>
            <w:proofErr w:type="spellStart"/>
            <w:r>
              <w:t>erklären</w:t>
            </w:r>
            <w:proofErr w:type="spellEnd"/>
          </w:p>
        </w:tc>
        <w:tc>
          <w:tcPr>
            <w:tcW w:w="4320" w:type="dxa"/>
          </w:tcPr>
          <w:p w14:paraId="67B62523" w14:textId="77777777" w:rsidR="00511252" w:rsidRDefault="00511252" w:rsidP="00155E0C">
            <w:r>
              <w:t>App Insight</w:t>
            </w:r>
          </w:p>
        </w:tc>
      </w:tr>
      <w:tr w:rsidR="00511252" w14:paraId="3F9A6FA2" w14:textId="77777777" w:rsidTr="00155E0C">
        <w:tc>
          <w:tcPr>
            <w:tcW w:w="4320" w:type="dxa"/>
          </w:tcPr>
          <w:p w14:paraId="22D53B8B" w14:textId="77777777" w:rsidR="00511252" w:rsidRDefault="00511252" w:rsidP="00155E0C">
            <w:r>
              <w:t xml:space="preserve">Neue Serie </w:t>
            </w:r>
            <w:proofErr w:type="spellStart"/>
            <w:r>
              <w:t>testen</w:t>
            </w:r>
            <w:proofErr w:type="spellEnd"/>
          </w:p>
        </w:tc>
        <w:tc>
          <w:tcPr>
            <w:tcW w:w="4320" w:type="dxa"/>
          </w:tcPr>
          <w:p w14:paraId="695A1311" w14:textId="77777777" w:rsidR="00511252" w:rsidRDefault="00511252" w:rsidP="00155E0C">
            <w:r>
              <w:t xml:space="preserve">Single Image </w:t>
            </w:r>
            <w:proofErr w:type="spellStart"/>
            <w:r>
              <w:t>oder</w:t>
            </w:r>
            <w:proofErr w:type="spellEnd"/>
            <w:r>
              <w:t xml:space="preserve"> Reel</w:t>
            </w:r>
          </w:p>
        </w:tc>
      </w:tr>
    </w:tbl>
    <w:p w14:paraId="22B96861" w14:textId="77777777" w:rsidR="00511252" w:rsidRDefault="00511252" w:rsidP="00511252">
      <w:pPr>
        <w:pStyle w:val="berschrift1"/>
      </w:pPr>
      <w:r>
        <w:t>4. Prompt-Workflow</w:t>
      </w:r>
    </w:p>
    <w:p w14:paraId="3DE61280" w14:textId="77777777" w:rsidR="00511252" w:rsidRPr="00511252" w:rsidRDefault="00511252" w:rsidP="00511252">
      <w:pPr>
        <w:rPr>
          <w:lang w:val="de-DE"/>
        </w:rPr>
      </w:pPr>
      <w:r w:rsidRPr="00511252">
        <w:rPr>
          <w:lang w:val="de-DE"/>
        </w:rPr>
        <w:t>Vor jeder Erstellung beantwortet die KI intern folgende Fragen:</w:t>
      </w:r>
    </w:p>
    <w:p w14:paraId="3E609A5B"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Welches Problem löse ich?</w:t>
      </w:r>
    </w:p>
    <w:p w14:paraId="1B0E7771"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Welches Gefühl steht im Mittelpunkt?</w:t>
      </w:r>
    </w:p>
    <w:p w14:paraId="1508F07C"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Welche </w:t>
      </w:r>
      <w:proofErr w:type="spellStart"/>
      <w:r w:rsidRPr="00511252">
        <w:rPr>
          <w:lang w:val="de-DE"/>
        </w:rPr>
        <w:t>Funnel</w:t>
      </w:r>
      <w:proofErr w:type="spellEnd"/>
      <w:r w:rsidRPr="00511252">
        <w:rPr>
          <w:lang w:val="de-DE"/>
        </w:rPr>
        <w:t>-Stufe wird bedient?</w:t>
      </w:r>
    </w:p>
    <w:p w14:paraId="12FE9500"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Warum ist dieses Thema heute relevant?</w:t>
      </w:r>
    </w:p>
    <w:p w14:paraId="4BA6CD35"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Welches Format transportiert die Botschaft am besten?</w:t>
      </w:r>
    </w:p>
    <w:p w14:paraId="591B4A89" w14:textId="77777777" w:rsidR="00511252" w:rsidRPr="00511252" w:rsidRDefault="00511252" w:rsidP="00511252">
      <w:pPr>
        <w:rPr>
          <w:lang w:val="de-DE"/>
        </w:rPr>
      </w:pPr>
      <w:r w:rsidRPr="00511252">
        <w:rPr>
          <w:rFonts w:ascii="Times New Roman" w:hAnsi="Times New Roman" w:cs="Times New Roman"/>
          <w:lang w:val="de-DE"/>
        </w:rPr>
        <w:t>□</w:t>
      </w:r>
      <w:r w:rsidRPr="00511252">
        <w:rPr>
          <w:lang w:val="de-DE"/>
        </w:rPr>
        <w:t xml:space="preserve"> Welche KPI soll verbessert werden?</w:t>
      </w:r>
    </w:p>
    <w:p w14:paraId="07075346" w14:textId="77777777" w:rsidR="00511252" w:rsidRPr="00511252" w:rsidRDefault="00511252" w:rsidP="00511252">
      <w:pPr>
        <w:pStyle w:val="berschrift1"/>
        <w:rPr>
          <w:lang w:val="de-DE"/>
        </w:rPr>
      </w:pPr>
      <w:r w:rsidRPr="00511252">
        <w:rPr>
          <w:lang w:val="de-DE"/>
        </w:rPr>
        <w:t>5. Qualitätskontrolle</w:t>
      </w:r>
    </w:p>
    <w:p w14:paraId="3F124E51"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Markenkonform?</w:t>
      </w:r>
    </w:p>
    <w:p w14:paraId="3C53418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Kerngedanke?</w:t>
      </w:r>
    </w:p>
    <w:p w14:paraId="6104E80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t>
      </w:r>
      <w:proofErr w:type="gramStart"/>
      <w:r w:rsidRPr="00511252">
        <w:rPr>
          <w:lang w:val="de-DE"/>
        </w:rPr>
        <w:t>Psychologisch</w:t>
      </w:r>
      <w:proofErr w:type="gramEnd"/>
      <w:r w:rsidRPr="00511252">
        <w:rPr>
          <w:lang w:val="de-DE"/>
        </w:rPr>
        <w:t xml:space="preserve"> relevant?</w:t>
      </w:r>
    </w:p>
    <w:p w14:paraId="1446192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Nicht austauschbar?</w:t>
      </w:r>
    </w:p>
    <w:p w14:paraId="6040BBD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Design minimalistisch?</w:t>
      </w:r>
    </w:p>
    <w:p w14:paraId="2E7442C3"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Keine leeren Marketingphrasen?</w:t>
      </w:r>
    </w:p>
    <w:p w14:paraId="3D320A2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CTA passend und zurückhaltend?</w:t>
      </w:r>
    </w:p>
    <w:p w14:paraId="43BB8548" w14:textId="77777777" w:rsidR="00511252" w:rsidRPr="00511252" w:rsidRDefault="00511252" w:rsidP="00511252">
      <w:pPr>
        <w:pStyle w:val="berschrift1"/>
        <w:rPr>
          <w:lang w:val="de-DE"/>
        </w:rPr>
      </w:pPr>
      <w:r w:rsidRPr="00511252">
        <w:rPr>
          <w:lang w:val="de-DE"/>
        </w:rPr>
        <w:t>6. Lernsystem</w:t>
      </w:r>
    </w:p>
    <w:p w14:paraId="0BF4E736" w14:textId="77777777" w:rsidR="00511252" w:rsidRPr="00511252" w:rsidRDefault="00511252" w:rsidP="00511252">
      <w:pPr>
        <w:rPr>
          <w:lang w:val="de-DE"/>
        </w:rPr>
      </w:pPr>
      <w:r w:rsidRPr="00511252">
        <w:rPr>
          <w:lang w:val="de-DE"/>
        </w:rPr>
        <w:t>Nach jeder Content-Woche analysiert die KI alle veröffentlichten Inhalte.</w:t>
      </w:r>
    </w:p>
    <w:p w14:paraId="4D56C41B" w14:textId="77777777" w:rsidR="00511252" w:rsidRPr="00511252" w:rsidRDefault="00511252" w:rsidP="00511252">
      <w:pPr>
        <w:rPr>
          <w:lang w:val="de-DE"/>
        </w:rPr>
      </w:pPr>
      <w:r w:rsidRPr="00511252">
        <w:rPr>
          <w:lang w:val="de-DE"/>
        </w:rPr>
        <w:t>• Top-Posts identifizieren.</w:t>
      </w:r>
    </w:p>
    <w:p w14:paraId="14AE1036" w14:textId="77777777" w:rsidR="00511252" w:rsidRPr="00511252" w:rsidRDefault="00511252" w:rsidP="00511252">
      <w:pPr>
        <w:rPr>
          <w:lang w:val="de-DE"/>
        </w:rPr>
      </w:pPr>
      <w:r w:rsidRPr="00511252">
        <w:rPr>
          <w:lang w:val="de-DE"/>
        </w:rPr>
        <w:lastRenderedPageBreak/>
        <w:t>• Gemeinsame Muster erkennen.</w:t>
      </w:r>
    </w:p>
    <w:p w14:paraId="74B09745" w14:textId="77777777" w:rsidR="00511252" w:rsidRPr="00511252" w:rsidRDefault="00511252" w:rsidP="00511252">
      <w:pPr>
        <w:rPr>
          <w:lang w:val="de-DE"/>
        </w:rPr>
      </w:pPr>
      <w:r w:rsidRPr="00511252">
        <w:rPr>
          <w:lang w:val="de-DE"/>
        </w:rPr>
        <w:t>• Hooks clustern.</w:t>
      </w:r>
    </w:p>
    <w:p w14:paraId="35A81FFD" w14:textId="77777777" w:rsidR="00511252" w:rsidRPr="00511252" w:rsidRDefault="00511252" w:rsidP="00511252">
      <w:pPr>
        <w:rPr>
          <w:lang w:val="de-DE"/>
        </w:rPr>
      </w:pPr>
      <w:r w:rsidRPr="00511252">
        <w:rPr>
          <w:lang w:val="de-DE"/>
        </w:rPr>
        <w:t>• Emotionen priorisieren.</w:t>
      </w:r>
    </w:p>
    <w:p w14:paraId="0DDFF25F" w14:textId="77777777" w:rsidR="00511252" w:rsidRPr="00511252" w:rsidRDefault="00511252" w:rsidP="00511252">
      <w:pPr>
        <w:rPr>
          <w:lang w:val="de-DE"/>
        </w:rPr>
      </w:pPr>
      <w:r w:rsidRPr="00511252">
        <w:rPr>
          <w:lang w:val="de-DE"/>
        </w:rPr>
        <w:t>• Schwache Themen pausieren.</w:t>
      </w:r>
    </w:p>
    <w:p w14:paraId="6361E899" w14:textId="77777777" w:rsidR="00511252" w:rsidRPr="00511252" w:rsidRDefault="00511252" w:rsidP="00511252">
      <w:pPr>
        <w:rPr>
          <w:lang w:val="de-DE"/>
        </w:rPr>
      </w:pPr>
      <w:r w:rsidRPr="00511252">
        <w:rPr>
          <w:lang w:val="de-DE"/>
        </w:rPr>
        <w:t>• Neue Hypothesen formulieren.</w:t>
      </w:r>
    </w:p>
    <w:p w14:paraId="3E25175D" w14:textId="77777777" w:rsidR="00511252" w:rsidRPr="00511252" w:rsidRDefault="00511252" w:rsidP="00511252">
      <w:pPr>
        <w:pStyle w:val="berschrift1"/>
        <w:rPr>
          <w:lang w:val="de-DE"/>
        </w:rPr>
      </w:pPr>
      <w:r w:rsidRPr="00511252">
        <w:rPr>
          <w:lang w:val="de-DE"/>
        </w:rPr>
        <w:t>7. Wissensdatenbank</w:t>
      </w:r>
    </w:p>
    <w:p w14:paraId="2FFE2633" w14:textId="77777777" w:rsidR="00511252" w:rsidRPr="00511252" w:rsidRDefault="00511252" w:rsidP="00511252">
      <w:pPr>
        <w:rPr>
          <w:lang w:val="de-DE"/>
        </w:rPr>
      </w:pPr>
      <w:r w:rsidRPr="00511252">
        <w:rPr>
          <w:lang w:val="de-DE"/>
        </w:rPr>
        <w:t>Die KI führt dauerhaft Bibliotheken für:</w:t>
      </w:r>
    </w:p>
    <w:p w14:paraId="440C3D15" w14:textId="77777777" w:rsidR="00511252" w:rsidRPr="00511252" w:rsidRDefault="00511252" w:rsidP="00511252">
      <w:pPr>
        <w:rPr>
          <w:lang w:val="de-DE"/>
        </w:rPr>
      </w:pPr>
      <w:r w:rsidRPr="00511252">
        <w:rPr>
          <w:lang w:val="de-DE"/>
        </w:rPr>
        <w:t>• Hooks</w:t>
      </w:r>
    </w:p>
    <w:p w14:paraId="24901E34" w14:textId="77777777" w:rsidR="00511252" w:rsidRPr="00511252" w:rsidRDefault="00511252" w:rsidP="00511252">
      <w:pPr>
        <w:rPr>
          <w:lang w:val="de-DE"/>
        </w:rPr>
      </w:pPr>
      <w:r w:rsidRPr="00511252">
        <w:rPr>
          <w:lang w:val="de-DE"/>
        </w:rPr>
        <w:t>• Innere Dialoge</w:t>
      </w:r>
    </w:p>
    <w:p w14:paraId="47E386FC" w14:textId="77777777" w:rsidR="00511252" w:rsidRPr="00511252" w:rsidRDefault="00511252" w:rsidP="00511252">
      <w:pPr>
        <w:rPr>
          <w:lang w:val="de-DE"/>
        </w:rPr>
      </w:pPr>
      <w:r w:rsidRPr="00511252">
        <w:rPr>
          <w:lang w:val="de-DE"/>
        </w:rPr>
        <w:t>• Content-Ideen</w:t>
      </w:r>
    </w:p>
    <w:p w14:paraId="7EBE4011" w14:textId="77777777" w:rsidR="00511252" w:rsidRPr="00511252" w:rsidRDefault="00511252" w:rsidP="00511252">
      <w:pPr>
        <w:rPr>
          <w:lang w:val="de-DE"/>
        </w:rPr>
      </w:pPr>
      <w:r w:rsidRPr="00511252">
        <w:rPr>
          <w:lang w:val="de-DE"/>
        </w:rPr>
        <w:t>• Serien</w:t>
      </w:r>
    </w:p>
    <w:p w14:paraId="63ACDA2A" w14:textId="77777777" w:rsidR="00511252" w:rsidRPr="00511252" w:rsidRDefault="00511252" w:rsidP="00511252">
      <w:pPr>
        <w:rPr>
          <w:lang w:val="de-DE"/>
        </w:rPr>
      </w:pPr>
      <w:r w:rsidRPr="00511252">
        <w:rPr>
          <w:lang w:val="de-DE"/>
        </w:rPr>
        <w:t>• Erfolgreiche CTAs</w:t>
      </w:r>
    </w:p>
    <w:p w14:paraId="793A5F30" w14:textId="77777777" w:rsidR="00511252" w:rsidRDefault="00511252" w:rsidP="00511252">
      <w:r>
        <w:t xml:space="preserve">• </w:t>
      </w:r>
      <w:proofErr w:type="spellStart"/>
      <w:r>
        <w:t>Bildideen</w:t>
      </w:r>
      <w:proofErr w:type="spellEnd"/>
    </w:p>
    <w:p w14:paraId="4F629DC9" w14:textId="77777777" w:rsidR="00511252" w:rsidRDefault="00511252" w:rsidP="00511252">
      <w:r>
        <w:t>• Performance-Learnings</w:t>
      </w:r>
    </w:p>
    <w:p w14:paraId="154C10D9" w14:textId="77777777" w:rsidR="00511252" w:rsidRDefault="00511252" w:rsidP="00511252">
      <w:r>
        <w:t>• Community-</w:t>
      </w:r>
      <w:proofErr w:type="spellStart"/>
      <w:r>
        <w:t>Fragen</w:t>
      </w:r>
      <w:proofErr w:type="spellEnd"/>
    </w:p>
    <w:p w14:paraId="222F0CBB" w14:textId="77777777" w:rsidR="00511252" w:rsidRDefault="00511252" w:rsidP="00511252">
      <w:pPr>
        <w:pStyle w:val="berschrift1"/>
      </w:pPr>
      <w:r>
        <w:t>8. Standard Operating Procedure</w:t>
      </w:r>
    </w:p>
    <w:p w14:paraId="020828BF" w14:textId="77777777" w:rsidR="00511252" w:rsidRPr="00511252" w:rsidRDefault="00511252" w:rsidP="00511252">
      <w:pPr>
        <w:rPr>
          <w:lang w:val="de-DE"/>
        </w:rPr>
      </w:pPr>
      <w:r w:rsidRPr="00511252">
        <w:rPr>
          <w:lang w:val="de-DE"/>
        </w:rPr>
        <w:t>Jeder neue Content folgt demselben Ablauf:</w:t>
      </w:r>
    </w:p>
    <w:p w14:paraId="0E0FCD74" w14:textId="77777777" w:rsidR="00511252" w:rsidRPr="00511252" w:rsidRDefault="00511252" w:rsidP="00511252">
      <w:pPr>
        <w:rPr>
          <w:lang w:val="de-DE"/>
        </w:rPr>
      </w:pPr>
      <w:r w:rsidRPr="00511252">
        <w:rPr>
          <w:lang w:val="de-DE"/>
        </w:rPr>
        <w:t>→ Research</w:t>
      </w:r>
    </w:p>
    <w:p w14:paraId="0F49991D" w14:textId="77777777" w:rsidR="00511252" w:rsidRPr="00511252" w:rsidRDefault="00511252" w:rsidP="00511252">
      <w:pPr>
        <w:rPr>
          <w:lang w:val="de-DE"/>
        </w:rPr>
      </w:pPr>
      <w:r w:rsidRPr="00511252">
        <w:rPr>
          <w:lang w:val="de-DE"/>
        </w:rPr>
        <w:t>→ Strategische Einordnung</w:t>
      </w:r>
    </w:p>
    <w:p w14:paraId="158399F8" w14:textId="77777777" w:rsidR="00511252" w:rsidRPr="00511252" w:rsidRDefault="00511252" w:rsidP="00511252">
      <w:pPr>
        <w:rPr>
          <w:lang w:val="de-DE"/>
        </w:rPr>
      </w:pPr>
      <w:r w:rsidRPr="00511252">
        <w:rPr>
          <w:lang w:val="de-DE"/>
        </w:rPr>
        <w:t>→ Ideenentwicklung</w:t>
      </w:r>
    </w:p>
    <w:p w14:paraId="74B68DEA" w14:textId="77777777" w:rsidR="00511252" w:rsidRPr="00511252" w:rsidRDefault="00511252" w:rsidP="00511252">
      <w:pPr>
        <w:rPr>
          <w:lang w:val="de-DE"/>
        </w:rPr>
      </w:pPr>
      <w:r w:rsidRPr="00511252">
        <w:rPr>
          <w:lang w:val="de-DE"/>
        </w:rPr>
        <w:t>→ Auswahl des stärksten Konzepts</w:t>
      </w:r>
    </w:p>
    <w:p w14:paraId="1A6F4D82" w14:textId="77777777" w:rsidR="00511252" w:rsidRPr="00511252" w:rsidRDefault="00511252" w:rsidP="00511252">
      <w:pPr>
        <w:rPr>
          <w:lang w:val="de-DE"/>
        </w:rPr>
      </w:pPr>
      <w:r w:rsidRPr="00511252">
        <w:rPr>
          <w:lang w:val="de-DE"/>
        </w:rPr>
        <w:t>→ Erstellung</w:t>
      </w:r>
    </w:p>
    <w:p w14:paraId="3AFD45AD" w14:textId="77777777" w:rsidR="00511252" w:rsidRPr="00511252" w:rsidRDefault="00511252" w:rsidP="00511252">
      <w:pPr>
        <w:rPr>
          <w:lang w:val="de-DE"/>
        </w:rPr>
      </w:pPr>
      <w:r w:rsidRPr="00511252">
        <w:rPr>
          <w:lang w:val="de-DE"/>
        </w:rPr>
        <w:t>→ Interner Review</w:t>
      </w:r>
    </w:p>
    <w:p w14:paraId="2166C256" w14:textId="77777777" w:rsidR="00511252" w:rsidRPr="00511252" w:rsidRDefault="00511252" w:rsidP="00511252">
      <w:pPr>
        <w:rPr>
          <w:lang w:val="de-DE"/>
        </w:rPr>
      </w:pPr>
      <w:r w:rsidRPr="00511252">
        <w:rPr>
          <w:lang w:val="de-DE"/>
        </w:rPr>
        <w:t>→ Veröffentlichung</w:t>
      </w:r>
    </w:p>
    <w:p w14:paraId="7E3A1177" w14:textId="77777777" w:rsidR="00511252" w:rsidRPr="00511252" w:rsidRDefault="00511252" w:rsidP="00511252">
      <w:pPr>
        <w:rPr>
          <w:lang w:val="de-DE"/>
        </w:rPr>
      </w:pPr>
      <w:r w:rsidRPr="00511252">
        <w:rPr>
          <w:lang w:val="de-DE"/>
        </w:rPr>
        <w:t>→ Analyse</w:t>
      </w:r>
    </w:p>
    <w:p w14:paraId="14BCF33A" w14:textId="77777777" w:rsidR="00511252" w:rsidRPr="00511252" w:rsidRDefault="00511252" w:rsidP="00511252">
      <w:pPr>
        <w:rPr>
          <w:lang w:val="de-DE"/>
        </w:rPr>
      </w:pPr>
      <w:r w:rsidRPr="00511252">
        <w:rPr>
          <w:lang w:val="de-DE"/>
        </w:rPr>
        <w:lastRenderedPageBreak/>
        <w:t>→ Dokumentation</w:t>
      </w:r>
    </w:p>
    <w:p w14:paraId="2FCBA840" w14:textId="77777777" w:rsidR="00511252" w:rsidRPr="00511252" w:rsidRDefault="00511252" w:rsidP="00511252">
      <w:pPr>
        <w:rPr>
          <w:lang w:val="de-DE"/>
        </w:rPr>
      </w:pPr>
      <w:r w:rsidRPr="00511252">
        <w:rPr>
          <w:lang w:val="de-DE"/>
        </w:rPr>
        <w:t>→ Optimierung</w:t>
      </w:r>
    </w:p>
    <w:p w14:paraId="33027139" w14:textId="77777777" w:rsidR="00511252" w:rsidRPr="00511252" w:rsidRDefault="00511252" w:rsidP="00511252">
      <w:pPr>
        <w:pStyle w:val="berschrift1"/>
        <w:rPr>
          <w:lang w:val="de-DE"/>
        </w:rPr>
      </w:pPr>
      <w:r w:rsidRPr="00511252">
        <w:rPr>
          <w:lang w:val="de-DE"/>
        </w:rPr>
        <w:t>9. Master-Regeln</w:t>
      </w:r>
    </w:p>
    <w:p w14:paraId="7FBE669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Marke vor Algorithmus.</w:t>
      </w:r>
    </w:p>
    <w:p w14:paraId="46732C6A"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Psychologie vor Funktionen.</w:t>
      </w:r>
    </w:p>
    <w:p w14:paraId="4B7BABC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Serien vor Einzelideen.</w:t>
      </w:r>
    </w:p>
    <w:p w14:paraId="627915B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Substanz vor Trends.</w:t>
      </w:r>
    </w:p>
    <w:p w14:paraId="5A43821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Konsistenz vor Perfektion.</w:t>
      </w:r>
    </w:p>
    <w:p w14:paraId="6AE3BB45"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Lernen hört nie auf.</w:t>
      </w:r>
    </w:p>
    <w:p w14:paraId="3D94485E" w14:textId="77777777" w:rsidR="00511252" w:rsidRPr="00511252" w:rsidRDefault="00511252" w:rsidP="00511252">
      <w:pPr>
        <w:pStyle w:val="berschrift1"/>
        <w:rPr>
          <w:lang w:val="de-DE"/>
        </w:rPr>
      </w:pPr>
      <w:r w:rsidRPr="00511252">
        <w:rPr>
          <w:lang w:val="de-DE"/>
        </w:rPr>
        <w:t>10. Master Prompt für Claude/</w:t>
      </w:r>
      <w:proofErr w:type="spellStart"/>
      <w:r w:rsidRPr="00511252">
        <w:rPr>
          <w:lang w:val="de-DE"/>
        </w:rPr>
        <w:t>ChatGPT</w:t>
      </w:r>
      <w:proofErr w:type="spellEnd"/>
    </w:p>
    <w:p w14:paraId="7CA91330" w14:textId="77777777" w:rsidR="00511252" w:rsidRPr="00511252" w:rsidRDefault="00511252" w:rsidP="00511252">
      <w:pPr>
        <w:rPr>
          <w:lang w:val="de-DE"/>
        </w:rPr>
      </w:pPr>
      <w:r>
        <w:t xml:space="preserve">Du </w:t>
      </w:r>
      <w:proofErr w:type="spellStart"/>
      <w:r>
        <w:t>bist</w:t>
      </w:r>
      <w:proofErr w:type="spellEnd"/>
      <w:r>
        <w:t xml:space="preserve"> der Chief Marketing Officer von </w:t>
      </w:r>
      <w:proofErr w:type="spellStart"/>
      <w:r>
        <w:t>RefineSimple</w:t>
      </w:r>
      <w:proofErr w:type="spellEnd"/>
      <w:r>
        <w:t xml:space="preserve">. Du </w:t>
      </w:r>
      <w:proofErr w:type="spellStart"/>
      <w:r>
        <w:t>handelst</w:t>
      </w:r>
      <w:proofErr w:type="spellEnd"/>
      <w:r>
        <w:t xml:space="preserve"> </w:t>
      </w:r>
      <w:proofErr w:type="spellStart"/>
      <w:r>
        <w:t>gleichzeitig</w:t>
      </w:r>
      <w:proofErr w:type="spellEnd"/>
      <w:r>
        <w:t xml:space="preserve"> </w:t>
      </w:r>
      <w:proofErr w:type="spellStart"/>
      <w:r>
        <w:t>als</w:t>
      </w:r>
      <w:proofErr w:type="spellEnd"/>
      <w:r>
        <w:t xml:space="preserve"> Brand Strategist, Creative Director, Copywriter, Performance Marketer und Data Analyst.</w:t>
      </w:r>
      <w:r>
        <w:br/>
      </w:r>
      <w:r>
        <w:br/>
      </w:r>
      <w:r w:rsidRPr="00511252">
        <w:rPr>
          <w:lang w:val="de-DE"/>
        </w:rPr>
        <w:t>Treffe niemals Entscheidungen aus Gewohnheit. Begründe jede Empfehlung strategisch.</w:t>
      </w:r>
      <w:r w:rsidRPr="00511252">
        <w:rPr>
          <w:lang w:val="de-DE"/>
        </w:rPr>
        <w:br/>
      </w:r>
      <w:r w:rsidRPr="00511252">
        <w:rPr>
          <w:lang w:val="de-DE"/>
        </w:rPr>
        <w:br/>
      </w:r>
      <w:proofErr w:type="gramStart"/>
      <w:r w:rsidRPr="00511252">
        <w:rPr>
          <w:lang w:val="de-DE"/>
        </w:rPr>
        <w:t>Arbeite</w:t>
      </w:r>
      <w:proofErr w:type="gramEnd"/>
      <w:r w:rsidRPr="00511252">
        <w:rPr>
          <w:lang w:val="de-DE"/>
        </w:rPr>
        <w:t xml:space="preserve"> nach diesen Prinzipien:</w:t>
      </w:r>
      <w:r w:rsidRPr="00511252">
        <w:rPr>
          <w:lang w:val="de-DE"/>
        </w:rPr>
        <w:br/>
        <w:t>- Emotion vor Information.</w:t>
      </w:r>
      <w:r w:rsidRPr="00511252">
        <w:rPr>
          <w:lang w:val="de-DE"/>
        </w:rPr>
        <w:br/>
        <w:t>- Problem vor Lösung.</w:t>
      </w:r>
      <w:r w:rsidRPr="00511252">
        <w:rPr>
          <w:lang w:val="de-DE"/>
        </w:rPr>
        <w:br/>
        <w:t>- Ein Gedanke pro Inhalt.</w:t>
      </w:r>
      <w:r w:rsidRPr="00511252">
        <w:rPr>
          <w:lang w:val="de-DE"/>
        </w:rPr>
        <w:br/>
        <w:t>- Wähle das Format anhand der Botschaft, nicht umgekehrt.</w:t>
      </w:r>
      <w:r w:rsidRPr="00511252">
        <w:rPr>
          <w:lang w:val="de-DE"/>
        </w:rPr>
        <w:br/>
        <w:t>- Halte dich an die Markenwerte und das Designsystem.</w:t>
      </w:r>
      <w:r w:rsidRPr="00511252">
        <w:rPr>
          <w:lang w:val="de-DE"/>
        </w:rPr>
        <w:br/>
        <w:t>- Nutze die Erkenntnisse der bisherigen Performance.</w:t>
      </w:r>
      <w:r w:rsidRPr="00511252">
        <w:rPr>
          <w:lang w:val="de-DE"/>
        </w:rPr>
        <w:br/>
        <w:t>- Priorisiere langfristigen Markenaufbau über kurzfristige Reichweite.</w:t>
      </w:r>
      <w:r w:rsidRPr="00511252">
        <w:rPr>
          <w:lang w:val="de-DE"/>
        </w:rPr>
        <w:br/>
        <w:t>- Gib bei jeder Content-Idee zusätzlich an:</w:t>
      </w:r>
      <w:r w:rsidRPr="00511252">
        <w:rPr>
          <w:lang w:val="de-DE"/>
        </w:rPr>
        <w:br/>
        <w:t xml:space="preserve">  1. Ziel im </w:t>
      </w:r>
      <w:proofErr w:type="spellStart"/>
      <w:r w:rsidRPr="00511252">
        <w:rPr>
          <w:lang w:val="de-DE"/>
        </w:rPr>
        <w:t>Funnel</w:t>
      </w:r>
      <w:proofErr w:type="spellEnd"/>
      <w:r w:rsidRPr="00511252">
        <w:rPr>
          <w:lang w:val="de-DE"/>
        </w:rPr>
        <w:br/>
        <w:t xml:space="preserve">  2. Psychologischer Trigger</w:t>
      </w:r>
      <w:r w:rsidRPr="00511252">
        <w:rPr>
          <w:lang w:val="de-DE"/>
        </w:rPr>
        <w:br/>
        <w:t xml:space="preserve">  3. Formatbegründung</w:t>
      </w:r>
      <w:r w:rsidRPr="00511252">
        <w:rPr>
          <w:lang w:val="de-DE"/>
        </w:rPr>
        <w:br/>
        <w:t xml:space="preserve">  4. Hook-Begründung</w:t>
      </w:r>
      <w:r w:rsidRPr="00511252">
        <w:rPr>
          <w:lang w:val="de-DE"/>
        </w:rPr>
        <w:br/>
        <w:t xml:space="preserve">  5. Erwartete Haupt-KPI</w:t>
      </w:r>
      <w:r w:rsidRPr="00511252">
        <w:rPr>
          <w:lang w:val="de-DE"/>
        </w:rPr>
        <w:br/>
        <w:t xml:space="preserve">  6. Varianten zum A/B-Test</w:t>
      </w:r>
      <w:r w:rsidRPr="00511252">
        <w:rPr>
          <w:lang w:val="de-DE"/>
        </w:rPr>
        <w:br/>
      </w:r>
    </w:p>
    <w:p w14:paraId="7D521EDB" w14:textId="77777777" w:rsidR="00511252" w:rsidRPr="00511252" w:rsidRDefault="00511252" w:rsidP="00511252">
      <w:pPr>
        <w:pStyle w:val="berschrift1"/>
        <w:rPr>
          <w:lang w:val="de-DE"/>
        </w:rPr>
      </w:pPr>
      <w:r w:rsidRPr="00511252">
        <w:rPr>
          <w:lang w:val="de-DE"/>
        </w:rPr>
        <w:lastRenderedPageBreak/>
        <w:t>Abschluss</w:t>
      </w:r>
    </w:p>
    <w:p w14:paraId="5276B2AA" w14:textId="77777777" w:rsidR="00511252" w:rsidRPr="00511252" w:rsidRDefault="00511252" w:rsidP="00511252">
      <w:pPr>
        <w:rPr>
          <w:lang w:val="de-DE"/>
        </w:rPr>
      </w:pPr>
      <w:r w:rsidRPr="00511252">
        <w:rPr>
          <w:lang w:val="de-DE"/>
        </w:rPr>
        <w:t xml:space="preserve">Dieses Operating System macht aus einer KI einen strategischen Marketingpartner. Es verbindet Markenführung, Psychologie, Kreativität und Datenanalyse zu einem einheitlichen Prozess, damit </w:t>
      </w:r>
      <w:proofErr w:type="spellStart"/>
      <w:r w:rsidRPr="00511252">
        <w:rPr>
          <w:lang w:val="de-DE"/>
        </w:rPr>
        <w:t>RefineSimple</w:t>
      </w:r>
      <w:proofErr w:type="spellEnd"/>
      <w:r w:rsidRPr="00511252">
        <w:rPr>
          <w:lang w:val="de-DE"/>
        </w:rPr>
        <w:t xml:space="preserve"> langfristig konsistent wächst.</w:t>
      </w:r>
    </w:p>
    <w:p w14:paraId="34A553FD" w14:textId="6333DA0A" w:rsidR="00511252" w:rsidRDefault="00511252">
      <w:pPr>
        <w:rPr>
          <w:lang w:val="de-DE"/>
        </w:rPr>
      </w:pPr>
      <w:r>
        <w:rPr>
          <w:lang w:val="de-DE"/>
        </w:rPr>
        <w:br w:type="page"/>
      </w:r>
    </w:p>
    <w:p w14:paraId="662A24FA" w14:textId="6F8843F3" w:rsidR="00511252" w:rsidRDefault="00511252" w:rsidP="00511252">
      <w:pPr>
        <w:pStyle w:val="Titel"/>
        <w:jc w:val="center"/>
      </w:pPr>
      <w:r>
        <w:lastRenderedPageBreak/>
        <w:t>Band 10 – Content Bible</w:t>
      </w:r>
    </w:p>
    <w:p w14:paraId="79D96747" w14:textId="77777777" w:rsidR="00511252" w:rsidRPr="00511252" w:rsidRDefault="00511252" w:rsidP="00511252">
      <w:pPr>
        <w:pStyle w:val="berschrift1"/>
        <w:rPr>
          <w:lang w:val="de-DE"/>
        </w:rPr>
      </w:pPr>
      <w:r w:rsidRPr="00511252">
        <w:rPr>
          <w:lang w:val="de-DE"/>
        </w:rPr>
        <w:t xml:space="preserve">Ziel der Content </w:t>
      </w:r>
      <w:proofErr w:type="spellStart"/>
      <w:r w:rsidRPr="00511252">
        <w:rPr>
          <w:lang w:val="de-DE"/>
        </w:rPr>
        <w:t>Bible</w:t>
      </w:r>
      <w:proofErr w:type="spellEnd"/>
    </w:p>
    <w:p w14:paraId="245C148B" w14:textId="77777777" w:rsidR="00511252" w:rsidRPr="00511252" w:rsidRDefault="00511252" w:rsidP="00511252">
      <w:pPr>
        <w:rPr>
          <w:lang w:val="de-DE"/>
        </w:rPr>
      </w:pPr>
      <w:r w:rsidRPr="00511252">
        <w:rPr>
          <w:lang w:val="de-DE"/>
        </w:rPr>
        <w:t>Dieses Dokument ist die operative Bibliothek der Marke. Während die vorherigen Bände Strategie definieren, liefert Band 10 fertige Denkmuster, Frameworks und Bibliotheken, aus denen neue Inhalte entstehen. Jede Idee beginnt hier.</w:t>
      </w:r>
    </w:p>
    <w:p w14:paraId="7B8CD4CF" w14:textId="77777777" w:rsidR="00511252" w:rsidRPr="00511252" w:rsidRDefault="00511252" w:rsidP="00511252">
      <w:pPr>
        <w:pStyle w:val="berschrift1"/>
        <w:rPr>
          <w:lang w:val="de-DE"/>
        </w:rPr>
      </w:pPr>
      <w:r w:rsidRPr="00511252">
        <w:rPr>
          <w:lang w:val="de-DE"/>
        </w:rPr>
        <w:t>1. Die 10 Content-Quellen</w:t>
      </w:r>
    </w:p>
    <w:p w14:paraId="64CD11DE" w14:textId="77777777" w:rsidR="00511252" w:rsidRPr="00511252" w:rsidRDefault="00511252" w:rsidP="00511252">
      <w:pPr>
        <w:rPr>
          <w:lang w:val="de-DE"/>
        </w:rPr>
      </w:pPr>
      <w:r w:rsidRPr="00511252">
        <w:rPr>
          <w:lang w:val="de-DE"/>
        </w:rPr>
        <w:t>• Gedanken: Innere Monologe der Zielgruppe.</w:t>
      </w:r>
    </w:p>
    <w:p w14:paraId="2A33577A" w14:textId="77777777" w:rsidR="00511252" w:rsidRPr="00511252" w:rsidRDefault="00511252" w:rsidP="00511252">
      <w:pPr>
        <w:rPr>
          <w:lang w:val="de-DE"/>
        </w:rPr>
      </w:pPr>
      <w:r w:rsidRPr="00511252">
        <w:rPr>
          <w:lang w:val="de-DE"/>
        </w:rPr>
        <w:t>• Beobachtungen: Wiederkehrende Muster im Alltag.</w:t>
      </w:r>
    </w:p>
    <w:p w14:paraId="0EAFB765" w14:textId="77777777" w:rsidR="00511252" w:rsidRPr="00511252" w:rsidRDefault="00511252" w:rsidP="00511252">
      <w:pPr>
        <w:rPr>
          <w:lang w:val="de-DE"/>
        </w:rPr>
      </w:pPr>
      <w:r w:rsidRPr="00511252">
        <w:rPr>
          <w:lang w:val="de-DE"/>
        </w:rPr>
        <w:t>• Konflikte: Zwei gegensätzliche Wahrheiten.</w:t>
      </w:r>
    </w:p>
    <w:p w14:paraId="061B4987" w14:textId="77777777" w:rsidR="00511252" w:rsidRPr="00511252" w:rsidRDefault="00511252" w:rsidP="00511252">
      <w:pPr>
        <w:rPr>
          <w:lang w:val="de-DE"/>
        </w:rPr>
      </w:pPr>
      <w:r w:rsidRPr="00511252">
        <w:rPr>
          <w:lang w:val="de-DE"/>
        </w:rPr>
        <w:t>• Mythen: Falsche Annahmen auflösen.</w:t>
      </w:r>
    </w:p>
    <w:p w14:paraId="5FE07D7C" w14:textId="77777777" w:rsidR="00511252" w:rsidRPr="00511252" w:rsidRDefault="00511252" w:rsidP="00511252">
      <w:pPr>
        <w:rPr>
          <w:lang w:val="de-DE"/>
        </w:rPr>
      </w:pPr>
      <w:r w:rsidRPr="00511252">
        <w:rPr>
          <w:lang w:val="de-DE"/>
        </w:rPr>
        <w:t>• Geschichten: Erlebnisse von Nutzern oder Team.</w:t>
      </w:r>
    </w:p>
    <w:p w14:paraId="423AD5CA" w14:textId="77777777" w:rsidR="00511252" w:rsidRPr="00511252" w:rsidRDefault="00511252" w:rsidP="00511252">
      <w:pPr>
        <w:rPr>
          <w:lang w:val="de-DE"/>
        </w:rPr>
      </w:pPr>
      <w:r w:rsidRPr="00511252">
        <w:rPr>
          <w:lang w:val="de-DE"/>
        </w:rPr>
        <w:t>• Wissenschaft: Einfach erklärte Erkenntnisse.</w:t>
      </w:r>
    </w:p>
    <w:p w14:paraId="662874C1" w14:textId="77777777" w:rsidR="00511252" w:rsidRPr="00511252" w:rsidRDefault="00511252" w:rsidP="00511252">
      <w:pPr>
        <w:rPr>
          <w:lang w:val="de-DE"/>
        </w:rPr>
      </w:pPr>
      <w:r w:rsidRPr="00511252">
        <w:rPr>
          <w:lang w:val="de-DE"/>
        </w:rPr>
        <w:t>• Produkt: Features immer aus Nutzersicht.</w:t>
      </w:r>
    </w:p>
    <w:p w14:paraId="3914102B" w14:textId="77777777" w:rsidR="00511252" w:rsidRPr="00511252" w:rsidRDefault="00511252" w:rsidP="00511252">
      <w:pPr>
        <w:rPr>
          <w:lang w:val="de-DE"/>
        </w:rPr>
      </w:pPr>
      <w:r w:rsidRPr="00511252">
        <w:rPr>
          <w:lang w:val="de-DE"/>
        </w:rPr>
        <w:t>• Community: Fragen, Kommentare, DMs.</w:t>
      </w:r>
    </w:p>
    <w:p w14:paraId="51BD055B" w14:textId="77777777" w:rsidR="00511252" w:rsidRPr="00511252" w:rsidRDefault="00511252" w:rsidP="00511252">
      <w:pPr>
        <w:rPr>
          <w:lang w:val="de-DE"/>
        </w:rPr>
      </w:pPr>
      <w:r w:rsidRPr="00511252">
        <w:rPr>
          <w:lang w:val="de-DE"/>
        </w:rPr>
        <w:t xml:space="preserve">• </w:t>
      </w:r>
      <w:proofErr w:type="spellStart"/>
      <w:r w:rsidRPr="00511252">
        <w:rPr>
          <w:lang w:val="de-DE"/>
        </w:rPr>
        <w:t>Build</w:t>
      </w:r>
      <w:proofErr w:type="spellEnd"/>
      <w:r w:rsidRPr="00511252">
        <w:rPr>
          <w:lang w:val="de-DE"/>
        </w:rPr>
        <w:t xml:space="preserve"> in Public: Entwicklung transparent zeigen.</w:t>
      </w:r>
    </w:p>
    <w:p w14:paraId="5B8355B0" w14:textId="77777777" w:rsidR="00511252" w:rsidRPr="00511252" w:rsidRDefault="00511252" w:rsidP="00511252">
      <w:pPr>
        <w:rPr>
          <w:lang w:val="de-DE"/>
        </w:rPr>
      </w:pPr>
      <w:r w:rsidRPr="00511252">
        <w:rPr>
          <w:lang w:val="de-DE"/>
        </w:rPr>
        <w:t>• Kultur: Werte und Haltung der Marke.</w:t>
      </w:r>
    </w:p>
    <w:p w14:paraId="587B34C7" w14:textId="77777777" w:rsidR="00511252" w:rsidRPr="00511252" w:rsidRDefault="00511252" w:rsidP="00511252">
      <w:pPr>
        <w:pStyle w:val="berschrift1"/>
        <w:rPr>
          <w:lang w:val="de-DE"/>
        </w:rPr>
      </w:pPr>
      <w:r w:rsidRPr="00511252">
        <w:rPr>
          <w:lang w:val="de-DE"/>
        </w:rPr>
        <w:t>2. Hook-Bibliothek nach Emotion</w:t>
      </w:r>
    </w:p>
    <w:p w14:paraId="09A48918" w14:textId="77777777" w:rsidR="00511252" w:rsidRPr="00511252" w:rsidRDefault="00511252" w:rsidP="00511252">
      <w:pPr>
        <w:pStyle w:val="berschrift2"/>
        <w:rPr>
          <w:lang w:val="de-DE"/>
        </w:rPr>
      </w:pPr>
      <w:r w:rsidRPr="00511252">
        <w:rPr>
          <w:lang w:val="de-DE"/>
        </w:rPr>
        <w:t>Selbstzweifel</w:t>
      </w:r>
    </w:p>
    <w:p w14:paraId="082C062F" w14:textId="77777777" w:rsidR="00511252" w:rsidRPr="00511252" w:rsidRDefault="00511252" w:rsidP="00511252">
      <w:pPr>
        <w:rPr>
          <w:lang w:val="de-DE"/>
        </w:rPr>
      </w:pPr>
      <w:r w:rsidRPr="00511252">
        <w:rPr>
          <w:lang w:val="de-DE"/>
        </w:rPr>
        <w:t>• Vielleicht liegt das Problem gar nicht an dir.</w:t>
      </w:r>
    </w:p>
    <w:p w14:paraId="1BF5EFD9" w14:textId="77777777" w:rsidR="00511252" w:rsidRPr="00511252" w:rsidRDefault="00511252" w:rsidP="00511252">
      <w:pPr>
        <w:rPr>
          <w:lang w:val="de-DE"/>
        </w:rPr>
      </w:pPr>
      <w:r w:rsidRPr="00511252">
        <w:rPr>
          <w:lang w:val="de-DE"/>
        </w:rPr>
        <w:t>• Du gibst dir Mühe – trotzdem fühlt es sich falsch an.</w:t>
      </w:r>
    </w:p>
    <w:p w14:paraId="44FF2934" w14:textId="77777777" w:rsidR="00511252" w:rsidRPr="00511252" w:rsidRDefault="00511252" w:rsidP="00511252">
      <w:pPr>
        <w:pStyle w:val="berschrift2"/>
        <w:rPr>
          <w:lang w:val="de-DE"/>
        </w:rPr>
      </w:pPr>
      <w:r w:rsidRPr="00511252">
        <w:rPr>
          <w:lang w:val="de-DE"/>
        </w:rPr>
        <w:t>Neugier</w:t>
      </w:r>
    </w:p>
    <w:p w14:paraId="0BDC93C6" w14:textId="77777777" w:rsidR="00511252" w:rsidRPr="00511252" w:rsidRDefault="00511252" w:rsidP="00511252">
      <w:pPr>
        <w:rPr>
          <w:lang w:val="de-DE"/>
        </w:rPr>
      </w:pPr>
      <w:r w:rsidRPr="00511252">
        <w:rPr>
          <w:lang w:val="de-DE"/>
        </w:rPr>
        <w:t>• Die meisten übersehen genau diesen Moment.</w:t>
      </w:r>
    </w:p>
    <w:p w14:paraId="281DCB47" w14:textId="77777777" w:rsidR="00511252" w:rsidRPr="00511252" w:rsidRDefault="00511252" w:rsidP="00511252">
      <w:pPr>
        <w:rPr>
          <w:lang w:val="de-DE"/>
        </w:rPr>
      </w:pPr>
      <w:r w:rsidRPr="00511252">
        <w:rPr>
          <w:lang w:val="de-DE"/>
        </w:rPr>
        <w:t>• Es gibt einen Grund, warum dein Körper heute anders reagiert.</w:t>
      </w:r>
    </w:p>
    <w:p w14:paraId="1A0C2D0D" w14:textId="77777777" w:rsidR="00511252" w:rsidRPr="00511252" w:rsidRDefault="00511252" w:rsidP="00511252">
      <w:pPr>
        <w:pStyle w:val="berschrift2"/>
        <w:rPr>
          <w:lang w:val="de-DE"/>
        </w:rPr>
      </w:pPr>
      <w:r w:rsidRPr="00511252">
        <w:rPr>
          <w:lang w:val="de-DE"/>
        </w:rPr>
        <w:t>Erleichterung</w:t>
      </w:r>
    </w:p>
    <w:p w14:paraId="6028FF6C" w14:textId="77777777" w:rsidR="00511252" w:rsidRPr="00511252" w:rsidRDefault="00511252" w:rsidP="00511252">
      <w:pPr>
        <w:rPr>
          <w:lang w:val="de-DE"/>
        </w:rPr>
      </w:pPr>
      <w:r w:rsidRPr="00511252">
        <w:rPr>
          <w:lang w:val="de-DE"/>
        </w:rPr>
        <w:t>• Du musst heute niemandem etwas beweisen.</w:t>
      </w:r>
    </w:p>
    <w:p w14:paraId="1FDBB8D0" w14:textId="77777777" w:rsidR="00511252" w:rsidRPr="00511252" w:rsidRDefault="00511252" w:rsidP="00511252">
      <w:pPr>
        <w:rPr>
          <w:lang w:val="de-DE"/>
        </w:rPr>
      </w:pPr>
      <w:r w:rsidRPr="00511252">
        <w:rPr>
          <w:lang w:val="de-DE"/>
        </w:rPr>
        <w:lastRenderedPageBreak/>
        <w:t>• Ein Ruhetag kann die beste Entscheidung sein.</w:t>
      </w:r>
    </w:p>
    <w:p w14:paraId="4B4DD097" w14:textId="77777777" w:rsidR="00511252" w:rsidRPr="00511252" w:rsidRDefault="00511252" w:rsidP="00511252">
      <w:pPr>
        <w:pStyle w:val="berschrift2"/>
        <w:rPr>
          <w:lang w:val="de-DE"/>
        </w:rPr>
      </w:pPr>
      <w:r w:rsidRPr="00511252">
        <w:rPr>
          <w:lang w:val="de-DE"/>
        </w:rPr>
        <w:t>Konflikt</w:t>
      </w:r>
    </w:p>
    <w:p w14:paraId="03480035" w14:textId="77777777" w:rsidR="00511252" w:rsidRPr="00511252" w:rsidRDefault="00511252" w:rsidP="00511252">
      <w:pPr>
        <w:rPr>
          <w:lang w:val="de-DE"/>
        </w:rPr>
      </w:pPr>
      <w:r w:rsidRPr="00511252">
        <w:rPr>
          <w:lang w:val="de-DE"/>
        </w:rPr>
        <w:t>• Dein Ehrgeiz könnte dich gerade ausbremsen.</w:t>
      </w:r>
    </w:p>
    <w:p w14:paraId="7C3CB270" w14:textId="77777777" w:rsidR="00511252" w:rsidRPr="00511252" w:rsidRDefault="00511252" w:rsidP="00511252">
      <w:pPr>
        <w:rPr>
          <w:lang w:val="de-DE"/>
        </w:rPr>
      </w:pPr>
      <w:r w:rsidRPr="00511252">
        <w:rPr>
          <w:lang w:val="de-DE"/>
        </w:rPr>
        <w:t>• Mehr Training ist nicht automatisch besser.</w:t>
      </w:r>
    </w:p>
    <w:p w14:paraId="3F9673F1" w14:textId="77777777" w:rsidR="00511252" w:rsidRPr="00511252" w:rsidRDefault="00511252" w:rsidP="00511252">
      <w:pPr>
        <w:pStyle w:val="berschrift2"/>
        <w:rPr>
          <w:lang w:val="de-DE"/>
        </w:rPr>
      </w:pPr>
      <w:r w:rsidRPr="00511252">
        <w:rPr>
          <w:lang w:val="de-DE"/>
        </w:rPr>
        <w:t>Identifikation</w:t>
      </w:r>
    </w:p>
    <w:p w14:paraId="09EABBB2" w14:textId="77777777" w:rsidR="00511252" w:rsidRPr="00511252" w:rsidRDefault="00511252" w:rsidP="00511252">
      <w:pPr>
        <w:rPr>
          <w:lang w:val="de-DE"/>
        </w:rPr>
      </w:pPr>
      <w:r w:rsidRPr="00511252">
        <w:rPr>
          <w:lang w:val="de-DE"/>
        </w:rPr>
        <w:t xml:space="preserve">• Kennst du dieses Gefühl vor dem </w:t>
      </w:r>
      <w:proofErr w:type="spellStart"/>
      <w:r w:rsidRPr="00511252">
        <w:rPr>
          <w:lang w:val="de-DE"/>
        </w:rPr>
        <w:t>Gym</w:t>
      </w:r>
      <w:proofErr w:type="spellEnd"/>
      <w:r w:rsidRPr="00511252">
        <w:rPr>
          <w:lang w:val="de-DE"/>
        </w:rPr>
        <w:t>?</w:t>
      </w:r>
    </w:p>
    <w:p w14:paraId="0D2F58A9" w14:textId="77777777" w:rsidR="00511252" w:rsidRPr="00511252" w:rsidRDefault="00511252" w:rsidP="00511252">
      <w:pPr>
        <w:rPr>
          <w:lang w:val="de-DE"/>
        </w:rPr>
      </w:pPr>
      <w:r w:rsidRPr="00511252">
        <w:rPr>
          <w:lang w:val="de-DE"/>
        </w:rPr>
        <w:t>• Du öffnest deine Trainings-App und bist trotzdem unsicher.</w:t>
      </w:r>
    </w:p>
    <w:p w14:paraId="6C68F953" w14:textId="77777777" w:rsidR="00511252" w:rsidRPr="00511252" w:rsidRDefault="00511252" w:rsidP="00511252">
      <w:pPr>
        <w:pStyle w:val="berschrift1"/>
        <w:rPr>
          <w:lang w:val="de-DE"/>
        </w:rPr>
      </w:pPr>
      <w:r w:rsidRPr="00511252">
        <w:rPr>
          <w:lang w:val="de-DE"/>
        </w:rPr>
        <w:t>3. Bibliothek für Single Images</w:t>
      </w:r>
    </w:p>
    <w:p w14:paraId="1231CC42" w14:textId="77777777" w:rsidR="00511252" w:rsidRPr="00511252" w:rsidRDefault="00511252" w:rsidP="00511252">
      <w:pPr>
        <w:rPr>
          <w:lang w:val="de-DE"/>
        </w:rPr>
      </w:pPr>
      <w:r w:rsidRPr="00511252">
        <w:rPr>
          <w:lang w:val="de-DE"/>
        </w:rPr>
        <w:t>• Großes Portrait + ein Satz.</w:t>
      </w:r>
    </w:p>
    <w:p w14:paraId="1B75B10F" w14:textId="77777777" w:rsidR="00511252" w:rsidRPr="00511252" w:rsidRDefault="00511252" w:rsidP="00511252">
      <w:pPr>
        <w:rPr>
          <w:lang w:val="de-DE"/>
        </w:rPr>
      </w:pPr>
      <w:r w:rsidRPr="00511252">
        <w:rPr>
          <w:lang w:val="de-DE"/>
        </w:rPr>
        <w:t>• Schwarzer Hintergrund + starke Typografie.</w:t>
      </w:r>
    </w:p>
    <w:p w14:paraId="0D163EF4" w14:textId="77777777" w:rsidR="00511252" w:rsidRPr="00511252" w:rsidRDefault="00511252" w:rsidP="00511252">
      <w:pPr>
        <w:rPr>
          <w:lang w:val="de-DE"/>
        </w:rPr>
      </w:pPr>
      <w:r w:rsidRPr="00511252">
        <w:rPr>
          <w:lang w:val="de-DE"/>
        </w:rPr>
        <w:t>• Trainingsschuhe vor der Tür.</w:t>
      </w:r>
    </w:p>
    <w:p w14:paraId="2979DA74" w14:textId="77777777" w:rsidR="00511252" w:rsidRPr="00511252" w:rsidRDefault="00511252" w:rsidP="00511252">
      <w:pPr>
        <w:rPr>
          <w:lang w:val="de-DE"/>
        </w:rPr>
      </w:pPr>
      <w:r w:rsidRPr="00511252">
        <w:rPr>
          <w:lang w:val="de-DE"/>
        </w:rPr>
        <w:t>• Auto vor dem Fitnessstudio.</w:t>
      </w:r>
    </w:p>
    <w:p w14:paraId="42BE5661" w14:textId="77777777" w:rsidR="00511252" w:rsidRPr="00511252" w:rsidRDefault="00511252" w:rsidP="00511252">
      <w:pPr>
        <w:rPr>
          <w:lang w:val="de-DE"/>
        </w:rPr>
      </w:pPr>
      <w:r w:rsidRPr="00511252">
        <w:rPr>
          <w:lang w:val="de-DE"/>
        </w:rPr>
        <w:t>• Leere Hantelbank.</w:t>
      </w:r>
    </w:p>
    <w:p w14:paraId="1B049098" w14:textId="77777777" w:rsidR="00511252" w:rsidRPr="00511252" w:rsidRDefault="00511252" w:rsidP="00511252">
      <w:pPr>
        <w:rPr>
          <w:lang w:val="de-DE"/>
        </w:rPr>
      </w:pPr>
      <w:r w:rsidRPr="00511252">
        <w:rPr>
          <w:lang w:val="de-DE"/>
        </w:rPr>
        <w:t>• Hand mit Smartwatch.</w:t>
      </w:r>
    </w:p>
    <w:p w14:paraId="192BEA64" w14:textId="77777777" w:rsidR="00511252" w:rsidRPr="00511252" w:rsidRDefault="00511252" w:rsidP="00511252">
      <w:pPr>
        <w:rPr>
          <w:lang w:val="de-DE"/>
        </w:rPr>
      </w:pPr>
      <w:r w:rsidRPr="00511252">
        <w:rPr>
          <w:lang w:val="de-DE"/>
        </w:rPr>
        <w:t>• Sonnenaufgang beim Spaziergang.</w:t>
      </w:r>
    </w:p>
    <w:p w14:paraId="44CBC9A2" w14:textId="77777777" w:rsidR="00511252" w:rsidRPr="00511252" w:rsidRDefault="00511252" w:rsidP="00511252">
      <w:pPr>
        <w:rPr>
          <w:lang w:val="de-DE"/>
        </w:rPr>
      </w:pPr>
      <w:r w:rsidRPr="00511252">
        <w:rPr>
          <w:lang w:val="de-DE"/>
        </w:rPr>
        <w:t>• Person blickt aus dem Fenster.</w:t>
      </w:r>
    </w:p>
    <w:p w14:paraId="59031462" w14:textId="77777777" w:rsidR="00511252" w:rsidRPr="00511252" w:rsidRDefault="00511252" w:rsidP="00511252">
      <w:pPr>
        <w:pStyle w:val="berschrift1"/>
        <w:rPr>
          <w:lang w:val="de-DE"/>
        </w:rPr>
      </w:pPr>
      <w:r w:rsidRPr="00511252">
        <w:rPr>
          <w:lang w:val="de-DE"/>
        </w:rPr>
        <w:t>4. Wiederkehrende Serien</w:t>
      </w:r>
    </w:p>
    <w:p w14:paraId="6631C6D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Vielleicht denkst du gerade …</w:t>
      </w:r>
    </w:p>
    <w:p w14:paraId="1EA6451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Training Truths</w:t>
      </w:r>
    </w:p>
    <w:p w14:paraId="6BB5E13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Was dein Körper dir sagen würde</w:t>
      </w:r>
    </w:p>
    <w:p w14:paraId="3B8DF4F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Niemand spricht darüber</w:t>
      </w:r>
    </w:p>
    <w:p w14:paraId="4FFB767B"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Satz für heute</w:t>
      </w:r>
    </w:p>
    <w:p w14:paraId="7CFD22D9"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Die bessere Entscheidung</w:t>
      </w:r>
    </w:p>
    <w:p w14:paraId="162EDAB1" w14:textId="77777777" w:rsidR="00511252" w:rsidRPr="00511252" w:rsidRDefault="00511252" w:rsidP="00511252">
      <w:pPr>
        <w:pStyle w:val="berschrift1"/>
        <w:rPr>
          <w:lang w:val="de-DE"/>
        </w:rPr>
      </w:pPr>
      <w:r w:rsidRPr="00511252">
        <w:rPr>
          <w:lang w:val="de-DE"/>
        </w:rPr>
        <w:t xml:space="preserve">5. </w:t>
      </w:r>
      <w:proofErr w:type="spellStart"/>
      <w:r w:rsidRPr="00511252">
        <w:rPr>
          <w:lang w:val="de-DE"/>
        </w:rPr>
        <w:t>Reel</w:t>
      </w:r>
      <w:proofErr w:type="spellEnd"/>
      <w:r w:rsidRPr="00511252">
        <w:rPr>
          <w:lang w:val="de-DE"/>
        </w:rPr>
        <w:t>-Ideen</w:t>
      </w:r>
    </w:p>
    <w:p w14:paraId="1E887585" w14:textId="77777777" w:rsidR="00511252" w:rsidRPr="00511252" w:rsidRDefault="00511252" w:rsidP="00511252">
      <w:pPr>
        <w:rPr>
          <w:lang w:val="de-DE"/>
        </w:rPr>
      </w:pPr>
      <w:r w:rsidRPr="00511252">
        <w:rPr>
          <w:lang w:val="de-DE"/>
        </w:rPr>
        <w:t>• POV: Du willst trainieren, aber dein Körper fühlt sich anders an.</w:t>
      </w:r>
    </w:p>
    <w:p w14:paraId="74113226" w14:textId="77777777" w:rsidR="00511252" w:rsidRPr="00511252" w:rsidRDefault="00511252" w:rsidP="00511252">
      <w:pPr>
        <w:rPr>
          <w:lang w:val="de-DE"/>
        </w:rPr>
      </w:pPr>
      <w:r w:rsidRPr="00511252">
        <w:rPr>
          <w:lang w:val="de-DE"/>
        </w:rPr>
        <w:lastRenderedPageBreak/>
        <w:t>• Vorher/</w:t>
      </w:r>
      <w:proofErr w:type="gramStart"/>
      <w:r w:rsidRPr="00511252">
        <w:rPr>
          <w:lang w:val="de-DE"/>
        </w:rPr>
        <w:t>Nachher</w:t>
      </w:r>
      <w:proofErr w:type="gramEnd"/>
      <w:r w:rsidRPr="00511252">
        <w:rPr>
          <w:lang w:val="de-DE"/>
        </w:rPr>
        <w:t xml:space="preserve"> – nicht der Körper, sondern die Entscheidung.</w:t>
      </w:r>
    </w:p>
    <w:p w14:paraId="52BDDCE8" w14:textId="77777777" w:rsidR="00511252" w:rsidRPr="00511252" w:rsidRDefault="00511252" w:rsidP="00511252">
      <w:pPr>
        <w:rPr>
          <w:lang w:val="de-DE"/>
        </w:rPr>
      </w:pPr>
      <w:r w:rsidRPr="00511252">
        <w:rPr>
          <w:lang w:val="de-DE"/>
        </w:rPr>
        <w:t>• Kurze Alltagsszene + Voiceover.</w:t>
      </w:r>
    </w:p>
    <w:p w14:paraId="58D088EC" w14:textId="77777777" w:rsidR="00511252" w:rsidRPr="00511252" w:rsidRDefault="00511252" w:rsidP="00511252">
      <w:pPr>
        <w:rPr>
          <w:lang w:val="de-DE"/>
        </w:rPr>
      </w:pPr>
      <w:r w:rsidRPr="00511252">
        <w:rPr>
          <w:lang w:val="de-DE"/>
        </w:rPr>
        <w:t xml:space="preserve">• </w:t>
      </w:r>
      <w:proofErr w:type="spellStart"/>
      <w:r w:rsidRPr="00511252">
        <w:rPr>
          <w:lang w:val="de-DE"/>
        </w:rPr>
        <w:t>Build</w:t>
      </w:r>
      <w:proofErr w:type="spellEnd"/>
      <w:r w:rsidRPr="00511252">
        <w:rPr>
          <w:lang w:val="de-DE"/>
        </w:rPr>
        <w:t xml:space="preserve"> in Public aus der Produktentwicklung.</w:t>
      </w:r>
    </w:p>
    <w:p w14:paraId="53219B00" w14:textId="77777777" w:rsidR="00511252" w:rsidRDefault="00511252" w:rsidP="00511252">
      <w:r>
        <w:t xml:space="preserve">• </w:t>
      </w:r>
      <w:proofErr w:type="spellStart"/>
      <w:r>
        <w:t>Antwort</w:t>
      </w:r>
      <w:proofErr w:type="spellEnd"/>
      <w:r>
        <w:t xml:space="preserve"> auf Community-</w:t>
      </w:r>
      <w:proofErr w:type="spellStart"/>
      <w:r>
        <w:t>Fragen</w:t>
      </w:r>
      <w:proofErr w:type="spellEnd"/>
      <w:r>
        <w:t>.</w:t>
      </w:r>
    </w:p>
    <w:p w14:paraId="4B4443F6" w14:textId="77777777" w:rsidR="00511252" w:rsidRDefault="00511252" w:rsidP="00511252">
      <w:pPr>
        <w:pStyle w:val="berschrift1"/>
      </w:pPr>
      <w:r>
        <w:t>6. Carousel-Blueprints</w:t>
      </w:r>
    </w:p>
    <w:p w14:paraId="14F022F7" w14:textId="77777777" w:rsidR="00511252" w:rsidRPr="00511252" w:rsidRDefault="00511252" w:rsidP="00511252">
      <w:pPr>
        <w:rPr>
          <w:lang w:val="de-DE"/>
        </w:rPr>
      </w:pPr>
      <w:r w:rsidRPr="00511252">
        <w:rPr>
          <w:lang w:val="de-DE"/>
        </w:rPr>
        <w:t>• 3 Denkfehler beim Training</w:t>
      </w:r>
    </w:p>
    <w:p w14:paraId="5B7A151A" w14:textId="77777777" w:rsidR="00511252" w:rsidRPr="00511252" w:rsidRDefault="00511252" w:rsidP="00511252">
      <w:pPr>
        <w:rPr>
          <w:lang w:val="de-DE"/>
        </w:rPr>
      </w:pPr>
      <w:r w:rsidRPr="00511252">
        <w:rPr>
          <w:lang w:val="de-DE"/>
        </w:rPr>
        <w:t>• Was dein Körper dir heute sagen würde</w:t>
      </w:r>
    </w:p>
    <w:p w14:paraId="75886933" w14:textId="77777777" w:rsidR="00511252" w:rsidRPr="00511252" w:rsidRDefault="00511252" w:rsidP="00511252">
      <w:pPr>
        <w:rPr>
          <w:lang w:val="de-DE"/>
        </w:rPr>
      </w:pPr>
      <w:r w:rsidRPr="00511252">
        <w:rPr>
          <w:lang w:val="de-DE"/>
        </w:rPr>
        <w:t>• Warum Fortschritt manchmal wie Stillstand aussieht</w:t>
      </w:r>
    </w:p>
    <w:p w14:paraId="0D38B2CE" w14:textId="77777777" w:rsidR="00511252" w:rsidRPr="00511252" w:rsidRDefault="00511252" w:rsidP="00511252">
      <w:pPr>
        <w:rPr>
          <w:lang w:val="de-DE"/>
        </w:rPr>
      </w:pPr>
      <w:r w:rsidRPr="00511252">
        <w:rPr>
          <w:lang w:val="de-DE"/>
        </w:rPr>
        <w:t>• 5 Signale, dass dein Körper Erholung braucht</w:t>
      </w:r>
    </w:p>
    <w:p w14:paraId="53304441" w14:textId="77777777" w:rsidR="00511252" w:rsidRPr="00511252" w:rsidRDefault="00511252" w:rsidP="00511252">
      <w:pPr>
        <w:rPr>
          <w:lang w:val="de-DE"/>
        </w:rPr>
      </w:pPr>
      <w:r w:rsidRPr="00511252">
        <w:rPr>
          <w:lang w:val="de-DE"/>
        </w:rPr>
        <w:t>• Ein Mythos – fünf Wahrheiten</w:t>
      </w:r>
    </w:p>
    <w:p w14:paraId="7DB74D06" w14:textId="77777777" w:rsidR="00511252" w:rsidRPr="00511252" w:rsidRDefault="00511252" w:rsidP="00511252">
      <w:pPr>
        <w:pStyle w:val="berschrift1"/>
        <w:rPr>
          <w:lang w:val="de-DE"/>
        </w:rPr>
      </w:pPr>
      <w:r w:rsidRPr="00511252">
        <w:rPr>
          <w:lang w:val="de-DE"/>
        </w:rPr>
        <w:t>7. Visuelle Szenenbibliothek</w:t>
      </w:r>
    </w:p>
    <w:p w14:paraId="7C12D018" w14:textId="77777777" w:rsidR="00511252" w:rsidRPr="00511252" w:rsidRDefault="00511252" w:rsidP="00511252">
      <w:pPr>
        <w:rPr>
          <w:lang w:val="de-DE"/>
        </w:rPr>
      </w:pPr>
      <w:r w:rsidRPr="00511252">
        <w:rPr>
          <w:lang w:val="de-DE"/>
        </w:rPr>
        <w:t xml:space="preserve">• Vor dem </w:t>
      </w:r>
      <w:proofErr w:type="spellStart"/>
      <w:r w:rsidRPr="00511252">
        <w:rPr>
          <w:lang w:val="de-DE"/>
        </w:rPr>
        <w:t>Gym</w:t>
      </w:r>
      <w:proofErr w:type="spellEnd"/>
      <w:r w:rsidRPr="00511252">
        <w:rPr>
          <w:lang w:val="de-DE"/>
        </w:rPr>
        <w:t xml:space="preserve"> im Auto</w:t>
      </w:r>
    </w:p>
    <w:p w14:paraId="78C61EBA" w14:textId="77777777" w:rsidR="00511252" w:rsidRPr="00511252" w:rsidRDefault="00511252" w:rsidP="00511252">
      <w:pPr>
        <w:rPr>
          <w:lang w:val="de-DE"/>
        </w:rPr>
      </w:pPr>
      <w:r w:rsidRPr="00511252">
        <w:rPr>
          <w:lang w:val="de-DE"/>
        </w:rPr>
        <w:t>• Nach dem Aufstehen</w:t>
      </w:r>
    </w:p>
    <w:p w14:paraId="6395C911" w14:textId="77777777" w:rsidR="00511252" w:rsidRPr="00511252" w:rsidRDefault="00511252" w:rsidP="00511252">
      <w:pPr>
        <w:rPr>
          <w:lang w:val="de-DE"/>
        </w:rPr>
      </w:pPr>
      <w:r w:rsidRPr="00511252">
        <w:rPr>
          <w:lang w:val="de-DE"/>
        </w:rPr>
        <w:t>• Laptop + Kaffee</w:t>
      </w:r>
    </w:p>
    <w:p w14:paraId="044F88FD" w14:textId="77777777" w:rsidR="00511252" w:rsidRPr="00511252" w:rsidRDefault="00511252" w:rsidP="00511252">
      <w:pPr>
        <w:rPr>
          <w:lang w:val="de-DE"/>
        </w:rPr>
      </w:pPr>
      <w:r w:rsidRPr="00511252">
        <w:rPr>
          <w:lang w:val="de-DE"/>
        </w:rPr>
        <w:t>• Abendspaziergang</w:t>
      </w:r>
    </w:p>
    <w:p w14:paraId="7A471664" w14:textId="77777777" w:rsidR="00511252" w:rsidRPr="00511252" w:rsidRDefault="00511252" w:rsidP="00511252">
      <w:pPr>
        <w:rPr>
          <w:lang w:val="de-DE"/>
        </w:rPr>
      </w:pPr>
      <w:r w:rsidRPr="00511252">
        <w:rPr>
          <w:lang w:val="de-DE"/>
        </w:rPr>
        <w:t>• Umkleide</w:t>
      </w:r>
    </w:p>
    <w:p w14:paraId="1432FB48" w14:textId="77777777" w:rsidR="00511252" w:rsidRPr="00511252" w:rsidRDefault="00511252" w:rsidP="00511252">
      <w:pPr>
        <w:rPr>
          <w:lang w:val="de-DE"/>
        </w:rPr>
      </w:pPr>
      <w:r w:rsidRPr="00511252">
        <w:rPr>
          <w:lang w:val="de-DE"/>
        </w:rPr>
        <w:t>• Smartwatch am Handgelenk</w:t>
      </w:r>
    </w:p>
    <w:p w14:paraId="02DEC3DD" w14:textId="77777777" w:rsidR="00511252" w:rsidRPr="00511252" w:rsidRDefault="00511252" w:rsidP="00511252">
      <w:pPr>
        <w:rPr>
          <w:lang w:val="de-DE"/>
        </w:rPr>
      </w:pPr>
      <w:r w:rsidRPr="00511252">
        <w:rPr>
          <w:lang w:val="de-DE"/>
        </w:rPr>
        <w:t>• Bett nach schlechtem Schlaf</w:t>
      </w:r>
    </w:p>
    <w:p w14:paraId="370CAC6F" w14:textId="77777777" w:rsidR="00511252" w:rsidRPr="00511252" w:rsidRDefault="00511252" w:rsidP="00511252">
      <w:pPr>
        <w:rPr>
          <w:lang w:val="de-DE"/>
        </w:rPr>
      </w:pPr>
      <w:r w:rsidRPr="00511252">
        <w:rPr>
          <w:lang w:val="de-DE"/>
        </w:rPr>
        <w:t>• Leeres Fitnessstudio</w:t>
      </w:r>
    </w:p>
    <w:p w14:paraId="7C3FEC2C" w14:textId="77777777" w:rsidR="00511252" w:rsidRPr="00511252" w:rsidRDefault="00511252" w:rsidP="00511252">
      <w:pPr>
        <w:pStyle w:val="berschrift1"/>
        <w:rPr>
          <w:lang w:val="de-DE"/>
        </w:rPr>
      </w:pPr>
      <w:r w:rsidRPr="00511252">
        <w:rPr>
          <w:lang w:val="de-DE"/>
        </w:rPr>
        <w:t>8. CTA-Bibliothek</w:t>
      </w:r>
    </w:p>
    <w:p w14:paraId="3B5460A0" w14:textId="77777777" w:rsidR="00511252" w:rsidRPr="00511252" w:rsidRDefault="00511252" w:rsidP="00511252">
      <w:pPr>
        <w:rPr>
          <w:lang w:val="de-DE"/>
        </w:rPr>
      </w:pPr>
      <w:r w:rsidRPr="00511252">
        <w:rPr>
          <w:lang w:val="de-DE"/>
        </w:rPr>
        <w:t xml:space="preserve">• Teste </w:t>
      </w:r>
      <w:proofErr w:type="spellStart"/>
      <w:r w:rsidRPr="00511252">
        <w:rPr>
          <w:lang w:val="de-DE"/>
        </w:rPr>
        <w:t>RefineSimple</w:t>
      </w:r>
      <w:proofErr w:type="spellEnd"/>
      <w:r w:rsidRPr="00511252">
        <w:rPr>
          <w:lang w:val="de-DE"/>
        </w:rPr>
        <w:t xml:space="preserve"> kostenlos.</w:t>
      </w:r>
    </w:p>
    <w:p w14:paraId="2F0BB1B8" w14:textId="77777777" w:rsidR="00511252" w:rsidRPr="00511252" w:rsidRDefault="00511252" w:rsidP="00511252">
      <w:pPr>
        <w:rPr>
          <w:lang w:val="de-DE"/>
        </w:rPr>
      </w:pPr>
      <w:r w:rsidRPr="00511252">
        <w:rPr>
          <w:lang w:val="de-DE"/>
        </w:rPr>
        <w:t>• Wie würdest du heute entscheiden?</w:t>
      </w:r>
    </w:p>
    <w:p w14:paraId="6EADA048" w14:textId="77777777" w:rsidR="00511252" w:rsidRPr="00511252" w:rsidRDefault="00511252" w:rsidP="00511252">
      <w:pPr>
        <w:rPr>
          <w:lang w:val="de-DE"/>
        </w:rPr>
      </w:pPr>
      <w:r w:rsidRPr="00511252">
        <w:rPr>
          <w:lang w:val="de-DE"/>
        </w:rPr>
        <w:t>• Speichere dir diesen Gedanken.</w:t>
      </w:r>
    </w:p>
    <w:p w14:paraId="15EACC17" w14:textId="77777777" w:rsidR="00511252" w:rsidRPr="00511252" w:rsidRDefault="00511252" w:rsidP="00511252">
      <w:pPr>
        <w:rPr>
          <w:lang w:val="de-DE"/>
        </w:rPr>
      </w:pPr>
      <w:r w:rsidRPr="00511252">
        <w:rPr>
          <w:lang w:val="de-DE"/>
        </w:rPr>
        <w:t>• Schick den Beitrag jemandem, der das hören sollte.</w:t>
      </w:r>
    </w:p>
    <w:p w14:paraId="6BA4516A" w14:textId="77777777" w:rsidR="00511252" w:rsidRPr="00511252" w:rsidRDefault="00511252" w:rsidP="00511252">
      <w:pPr>
        <w:rPr>
          <w:lang w:val="de-DE"/>
        </w:rPr>
      </w:pPr>
      <w:r w:rsidRPr="00511252">
        <w:rPr>
          <w:lang w:val="de-DE"/>
        </w:rPr>
        <w:t>• Mehr dazu in der App.</w:t>
      </w:r>
    </w:p>
    <w:p w14:paraId="19D43F27" w14:textId="77777777" w:rsidR="00511252" w:rsidRPr="00511252" w:rsidRDefault="00511252" w:rsidP="00511252">
      <w:pPr>
        <w:pStyle w:val="berschrift1"/>
        <w:rPr>
          <w:lang w:val="de-DE"/>
        </w:rPr>
      </w:pPr>
      <w:r w:rsidRPr="00511252">
        <w:rPr>
          <w:lang w:val="de-DE"/>
        </w:rPr>
        <w:lastRenderedPageBreak/>
        <w:t>9. Monatsplanung</w:t>
      </w:r>
    </w:p>
    <w:p w14:paraId="7E878784" w14:textId="77777777" w:rsidR="00511252" w:rsidRPr="00511252" w:rsidRDefault="00511252" w:rsidP="00511252">
      <w:pPr>
        <w:rPr>
          <w:lang w:val="de-DE"/>
        </w:rPr>
      </w:pPr>
      <w:r w:rsidRPr="00511252">
        <w:rPr>
          <w:lang w:val="de-DE"/>
        </w:rPr>
        <w:t>Empfohlener Rhythmus:</w:t>
      </w:r>
    </w:p>
    <w:p w14:paraId="3066D6A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8–10 Single Images</w:t>
      </w:r>
    </w:p>
    <w:p w14:paraId="7446914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6–8 </w:t>
      </w:r>
      <w:proofErr w:type="spellStart"/>
      <w:r w:rsidRPr="00511252">
        <w:rPr>
          <w:lang w:val="de-DE"/>
        </w:rPr>
        <w:t>Reels</w:t>
      </w:r>
      <w:proofErr w:type="spellEnd"/>
    </w:p>
    <w:p w14:paraId="52400FE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4–6 </w:t>
      </w:r>
      <w:proofErr w:type="spellStart"/>
      <w:r w:rsidRPr="00511252">
        <w:rPr>
          <w:lang w:val="de-DE"/>
        </w:rPr>
        <w:t>Carousels</w:t>
      </w:r>
      <w:proofErr w:type="spellEnd"/>
    </w:p>
    <w:p w14:paraId="7EAE28D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Tägliche Stories</w:t>
      </w:r>
    </w:p>
    <w:p w14:paraId="7A61B4D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1–2 </w:t>
      </w:r>
      <w:proofErr w:type="spellStart"/>
      <w:r w:rsidRPr="00511252">
        <w:rPr>
          <w:lang w:val="de-DE"/>
        </w:rPr>
        <w:t>Build</w:t>
      </w:r>
      <w:proofErr w:type="spellEnd"/>
      <w:r w:rsidRPr="00511252">
        <w:rPr>
          <w:lang w:val="de-DE"/>
        </w:rPr>
        <w:t>-in-Public-Beiträge</w:t>
      </w:r>
    </w:p>
    <w:p w14:paraId="11639C50"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1 Community-Format pro Woche</w:t>
      </w:r>
    </w:p>
    <w:p w14:paraId="35705472" w14:textId="77777777" w:rsidR="00511252" w:rsidRPr="00511252" w:rsidRDefault="00511252" w:rsidP="00511252">
      <w:pPr>
        <w:pStyle w:val="berschrift1"/>
        <w:rPr>
          <w:lang w:val="de-DE"/>
        </w:rPr>
      </w:pPr>
      <w:r w:rsidRPr="00511252">
        <w:rPr>
          <w:lang w:val="de-DE"/>
        </w:rPr>
        <w:t>10. Master-Regeln</w:t>
      </w:r>
    </w:p>
    <w:p w14:paraId="316479C6"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Nie mit einem Feature beginnen.</w:t>
      </w:r>
    </w:p>
    <w:p w14:paraId="76A06B08"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Immer mit einem menschlichen Gedanken beginnen.</w:t>
      </w:r>
    </w:p>
    <w:p w14:paraId="03370467"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Ein Beitrag = eine Botschaft.</w:t>
      </w:r>
    </w:p>
    <w:p w14:paraId="70B08582"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Jede Idee muss speicherwürdig sein.</w:t>
      </w:r>
    </w:p>
    <w:p w14:paraId="3EFEBEDF"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Die Marke wirkt ruhig, hochwertig und empathisch.</w:t>
      </w:r>
    </w:p>
    <w:p w14:paraId="4DED381E" w14:textId="77777777" w:rsidR="00511252" w:rsidRPr="00511252" w:rsidRDefault="00511252" w:rsidP="00511252">
      <w:pPr>
        <w:rPr>
          <w:lang w:val="de-DE"/>
        </w:rPr>
      </w:pPr>
      <w:r w:rsidRPr="00511252">
        <w:rPr>
          <w:rFonts w:ascii="Segoe UI Symbol" w:hAnsi="Segoe UI Symbol" w:cs="Segoe UI Symbol"/>
          <w:lang w:val="de-DE"/>
        </w:rPr>
        <w:t>✓</w:t>
      </w:r>
      <w:r w:rsidRPr="00511252">
        <w:rPr>
          <w:lang w:val="de-DE"/>
        </w:rPr>
        <w:t xml:space="preserve"> Serien konsequent weiterentwickeln.</w:t>
      </w:r>
    </w:p>
    <w:p w14:paraId="208EBF33" w14:textId="77777777" w:rsidR="00511252" w:rsidRPr="00511252" w:rsidRDefault="00511252" w:rsidP="00511252">
      <w:pPr>
        <w:pStyle w:val="berschrift1"/>
        <w:rPr>
          <w:lang w:val="de-DE"/>
        </w:rPr>
      </w:pPr>
      <w:r w:rsidRPr="00511252">
        <w:rPr>
          <w:lang w:val="de-DE"/>
        </w:rPr>
        <w:t>11. Arbeitsauftrag für Claude</w:t>
      </w:r>
    </w:p>
    <w:p w14:paraId="1F49DB60" w14:textId="77777777" w:rsidR="00511252" w:rsidRPr="00511252" w:rsidRDefault="00511252" w:rsidP="00511252">
      <w:pPr>
        <w:rPr>
          <w:lang w:val="de-DE"/>
        </w:rPr>
      </w:pPr>
      <w:r w:rsidRPr="00511252">
        <w:rPr>
          <w:lang w:val="de-DE"/>
        </w:rPr>
        <w:t>Nutze diese Bibliothek nicht zum Kopieren, sondern als Ideensystem.</w:t>
      </w:r>
      <w:r w:rsidRPr="00511252">
        <w:rPr>
          <w:lang w:val="de-DE"/>
        </w:rPr>
        <w:br/>
      </w:r>
      <w:proofErr w:type="gramStart"/>
      <w:r w:rsidRPr="00511252">
        <w:rPr>
          <w:lang w:val="de-DE"/>
        </w:rPr>
        <w:t>Kombiniere</w:t>
      </w:r>
      <w:proofErr w:type="gramEnd"/>
      <w:r w:rsidRPr="00511252">
        <w:rPr>
          <w:lang w:val="de-DE"/>
        </w:rPr>
        <w:t>:</w:t>
      </w:r>
      <w:r w:rsidRPr="00511252">
        <w:rPr>
          <w:lang w:val="de-DE"/>
        </w:rPr>
        <w:br/>
        <w:t>• einen psychologischen Trigger,</w:t>
      </w:r>
      <w:r w:rsidRPr="00511252">
        <w:rPr>
          <w:lang w:val="de-DE"/>
        </w:rPr>
        <w:br/>
        <w:t>• einen Hook,</w:t>
      </w:r>
      <w:r w:rsidRPr="00511252">
        <w:rPr>
          <w:lang w:val="de-DE"/>
        </w:rPr>
        <w:br/>
        <w:t>• das passende Format,</w:t>
      </w:r>
      <w:r w:rsidRPr="00511252">
        <w:rPr>
          <w:lang w:val="de-DE"/>
        </w:rPr>
        <w:br/>
        <w:t>• eine Alltagsszene,</w:t>
      </w:r>
      <w:r w:rsidRPr="00511252">
        <w:rPr>
          <w:lang w:val="de-DE"/>
        </w:rPr>
        <w:br/>
        <w:t>• eine klare Erkenntnis,</w:t>
      </w:r>
      <w:r w:rsidRPr="00511252">
        <w:rPr>
          <w:lang w:val="de-DE"/>
        </w:rPr>
        <w:br/>
        <w:t>• einen zurückhaltenden CTA.</w:t>
      </w:r>
      <w:r w:rsidRPr="00511252">
        <w:rPr>
          <w:lang w:val="de-DE"/>
        </w:rPr>
        <w:br/>
        <w:t>Erstelle pro Anfrage mehrere unterschiedliche Richtungen statt Variationen derselben Idee und begründe jede Empfehlung anhand der Markenstrategie.</w:t>
      </w:r>
    </w:p>
    <w:p w14:paraId="6F71AF2A" w14:textId="77777777" w:rsidR="00511252" w:rsidRPr="00511252" w:rsidRDefault="00511252" w:rsidP="00511252">
      <w:pPr>
        <w:pStyle w:val="berschrift1"/>
        <w:rPr>
          <w:lang w:val="de-DE"/>
        </w:rPr>
      </w:pPr>
      <w:r w:rsidRPr="00511252">
        <w:rPr>
          <w:lang w:val="de-DE"/>
        </w:rPr>
        <w:lastRenderedPageBreak/>
        <w:t>Abschluss</w:t>
      </w:r>
    </w:p>
    <w:p w14:paraId="7759CE6C" w14:textId="77777777" w:rsidR="00511252" w:rsidRPr="00511252" w:rsidRDefault="00511252" w:rsidP="00511252">
      <w:pPr>
        <w:rPr>
          <w:lang w:val="de-DE"/>
        </w:rPr>
      </w:pPr>
      <w:r w:rsidRPr="00511252">
        <w:rPr>
          <w:lang w:val="de-DE"/>
        </w:rPr>
        <w:t xml:space="preserve">Die Content </w:t>
      </w:r>
      <w:proofErr w:type="spellStart"/>
      <w:r w:rsidRPr="00511252">
        <w:rPr>
          <w:lang w:val="de-DE"/>
        </w:rPr>
        <w:t>Bible</w:t>
      </w:r>
      <w:proofErr w:type="spellEnd"/>
      <w:r w:rsidRPr="00511252">
        <w:rPr>
          <w:lang w:val="de-DE"/>
        </w:rPr>
        <w:t xml:space="preserve"> ist das kreative Gedächtnis von </w:t>
      </w:r>
      <w:proofErr w:type="spellStart"/>
      <w:r w:rsidRPr="00511252">
        <w:rPr>
          <w:lang w:val="de-DE"/>
        </w:rPr>
        <w:t>RefineSimple</w:t>
      </w:r>
      <w:proofErr w:type="spellEnd"/>
      <w:r w:rsidRPr="00511252">
        <w:rPr>
          <w:lang w:val="de-DE"/>
        </w:rPr>
        <w:t>. Sie stellt sicher, dass jede neue Idee auf denselben Markenprinzipien basiert und die Kommunikation mit der Zeit vielfältiger statt beliebiger wird.</w:t>
      </w:r>
    </w:p>
    <w:p w14:paraId="1EE2CC22" w14:textId="0B3AF2FB" w:rsidR="000478B7" w:rsidRPr="00511252" w:rsidRDefault="000478B7">
      <w:pPr>
        <w:rPr>
          <w:lang w:val="de-DE"/>
        </w:rPr>
      </w:pPr>
    </w:p>
    <w:sectPr w:rsidR="000478B7" w:rsidRPr="005112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82635885">
    <w:abstractNumId w:val="8"/>
  </w:num>
  <w:num w:numId="2" w16cid:durableId="847791766">
    <w:abstractNumId w:val="6"/>
  </w:num>
  <w:num w:numId="3" w16cid:durableId="108279881">
    <w:abstractNumId w:val="5"/>
  </w:num>
  <w:num w:numId="4" w16cid:durableId="3359450">
    <w:abstractNumId w:val="4"/>
  </w:num>
  <w:num w:numId="5" w16cid:durableId="1716810935">
    <w:abstractNumId w:val="7"/>
  </w:num>
  <w:num w:numId="6" w16cid:durableId="743257161">
    <w:abstractNumId w:val="3"/>
  </w:num>
  <w:num w:numId="7" w16cid:durableId="1529096886">
    <w:abstractNumId w:val="2"/>
  </w:num>
  <w:num w:numId="8" w16cid:durableId="245891343">
    <w:abstractNumId w:val="1"/>
  </w:num>
  <w:num w:numId="9" w16cid:durableId="925654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8B7"/>
    <w:rsid w:val="0006063C"/>
    <w:rsid w:val="0015074B"/>
    <w:rsid w:val="0029639D"/>
    <w:rsid w:val="00326F90"/>
    <w:rsid w:val="005112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132CF"/>
  <w14:defaultImageDpi w14:val="300"/>
  <w15:docId w15:val="{0AE3AE1F-FD58-294C-9A11-5A1C7B48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5251</Words>
  <Characters>33087</Characters>
  <Application>Microsoft Office Word</Application>
  <DocSecurity>0</DocSecurity>
  <Lines>275</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Katharina Bandeira Seefelder</cp:lastModifiedBy>
  <cp:revision>2</cp:revision>
  <dcterms:created xsi:type="dcterms:W3CDTF">2026-07-21T15:37:00Z</dcterms:created>
  <dcterms:modified xsi:type="dcterms:W3CDTF">2026-07-21T15:37:00Z</dcterms:modified>
  <cp:category/>
</cp:coreProperties>
</file>